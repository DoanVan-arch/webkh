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82" w:lineRule="exact" w:before="1046" w:after="0"/>
        <w:ind w:left="418" w:right="418" w:firstLine="0"/>
        <w:jc w:val="left"/>
      </w:pPr>
      <w:r>
        <w:rPr>
          <w:rFonts w:ascii="DejaVuSerif" w:hAnsi="DejaVuSerif" w:eastAsia="DejaVuSerif"/>
          <w:b/>
          <w:i w:val="0"/>
          <w:color w:val="000000"/>
          <w:sz w:val="23"/>
        </w:rPr>
        <w:t>Chương</w:t>
        <w:tab/>
        <w:t>1:</w:t>
        <w:tab/>
        <w:t>Tổng</w:t>
        <w:tab/>
        <w:t>quan</w:t>
        <w:tab/>
        <w:t>về</w:t>
        <w:tab/>
        <w:t>công</w:t>
        <w:tab/>
        <w:t>nghệ</w:t>
        <w:tab/>
        <w:t>nhận</w:t>
        <w:tab/>
        <w:t>diện</w:t>
        <w:tab/>
        <w:t>khuôn</w:t>
        <w:tab/>
        <w:t>mặt</w:t>
        <w:tab/>
        <w:t>và</w:t>
      </w:r>
      <w:r>
        <w:rPr>
          <w:rFonts w:ascii="DejaVuSerif" w:hAnsi="DejaVuSerif" w:eastAsia="DejaVuSerif"/>
          <w:b/>
          <w:i w:val="0"/>
          <w:color w:val="000000"/>
          <w:sz w:val="23"/>
        </w:rPr>
        <w:t>quét</w:t>
        <w:tab/>
        <w:t>căn</w:t>
        <w:tab/>
        <w:t>cước</w:t>
        <w:tab/>
        <w:t>công</w:t>
        <w:tab/>
        <w:t>dân</w:t>
        <w:tab/>
        <w:t>(Phần</w:t>
        <w:tab/>
        <w:t>2)</w:t>
      </w:r>
    </w:p>
    <w:p>
      <w:pPr>
        <w:autoSpaceDN w:val="0"/>
        <w:autoSpaceDE w:val="0"/>
        <w:widowControl/>
        <w:spacing w:line="208" w:lineRule="exact" w:before="160" w:after="0"/>
        <w:ind w:left="418" w:right="418" w:firstLine="0"/>
        <w:jc w:val="left"/>
      </w:pPr>
      <w:r>
        <w:rPr>
          <w:w w:val="101.6470516429228"/>
          <w:rFonts w:ascii="DejaVuSerif" w:hAnsi="DejaVuSerif" w:eastAsia="DejaVuSerif"/>
          <w:b/>
          <w:i w:val="0"/>
          <w:color w:val="000000"/>
          <w:sz w:val="17"/>
        </w:rPr>
        <w:t>1.2</w:t>
        <w:tab/>
        <w:t>Quy</w:t>
        <w:tab/>
        <w:t>trình</w:t>
        <w:tab/>
        <w:t>sử</w:t>
        <w:tab/>
        <w:t>dụng</w:t>
        <w:tab/>
        <w:t>công</w:t>
        <w:tab/>
        <w:t>nghệ</w:t>
        <w:tab/>
        <w:t>quét</w:t>
        <w:tab/>
        <w:t>căn</w:t>
        <w:tab/>
        <w:t>cước</w:t>
        <w:tab/>
        <w:t>công</w:t>
        <w:tab/>
        <w:t>dân</w:t>
        <w:tab/>
        <w:t>và</w:t>
        <w:tab/>
        <w:t>nhận</w:t>
        <w:tab/>
        <w:t>diện</w:t>
        <w:tab/>
        <w:t>khuôn</w:t>
        <w:tab/>
        <w:t>mặt</w:t>
      </w:r>
      <w:r>
        <w:rPr>
          <w:w w:val="101.6470516429228"/>
          <w:rFonts w:ascii="DejaVuSerif" w:hAnsi="DejaVuSerif" w:eastAsia="DejaVuSerif"/>
          <w:b/>
          <w:i w:val="0"/>
          <w:color w:val="000000"/>
          <w:sz w:val="17"/>
        </w:rPr>
        <w:t>trong</w:t>
        <w:tab/>
        <w:t>điều</w:t>
        <w:tab/>
        <w:t>tra</w:t>
      </w:r>
    </w:p>
    <w:p>
      <w:pPr>
        <w:autoSpaceDN w:val="0"/>
        <w:autoSpaceDE w:val="0"/>
        <w:widowControl/>
        <w:spacing w:line="136" w:lineRule="exact" w:before="146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Quy</w:t>
        <w:tab/>
        <w:t>trình</w:t>
        <w:tab/>
        <w:t>sử</w:t>
        <w:tab/>
        <w:t>dụng</w:t>
        <w:tab/>
        <w:t>công</w:t>
        <w:tab/>
        <w:t>nghệ</w:t>
        <w:tab/>
        <w:t>nhận</w:t>
        <w:tab/>
        <w:t>diện</w:t>
        <w:tab/>
        <w:t>khuôn</w:t>
        <w:tab/>
        <w:t>mặt</w:t>
        <w:tab/>
        <w:t>và</w:t>
        <w:tab/>
        <w:t>quét</w:t>
        <w:tab/>
        <w:t>căn</w:t>
        <w:tab/>
        <w:t>cước</w:t>
        <w:tab/>
        <w:t>công</w:t>
        <w:tab/>
        <w:t>dân</w:t>
        <w:tab/>
        <w:t>trong</w:t>
        <w:tab/>
        <w:t>điều</w:t>
        <w:tab/>
        <w:t>tra</w:t>
        <w:tab/>
        <w:t>là</w:t>
        <w:tab/>
        <w:t>một</w:t>
        <w:tab/>
        <w:t>quá</w:t>
        <w:tab/>
        <w:t>trình</w:t>
        <w:tab/>
        <w:t>có</w:t>
        <w:tab/>
        <w:t>hệ</w:t>
        <w:tab/>
        <w:t>thống,</w:t>
        <w:tab/>
        <w:t>bao</w:t>
        <w:tab/>
        <w:t>gồm</w:t>
        <w:tab/>
        <w:t>nhiều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bước</w:t>
        <w:tab/>
        <w:t>từ</w:t>
        <w:tab/>
        <w:t>thu</w:t>
        <w:tab/>
        <w:t>thập</w:t>
        <w:tab/>
        <w:t>dữ</w:t>
        <w:tab/>
        <w:t>liệu</w:t>
        <w:tab/>
        <w:t>đến</w:t>
        <w:tab/>
        <w:t>xác</w:t>
        <w:tab/>
        <w:t>minh</w:t>
        <w:tab/>
        <w:t>kết</w:t>
        <w:tab/>
        <w:t>quả.</w:t>
        <w:tab/>
        <w:t>Dưới</w:t>
        <w:tab/>
        <w:t>đây</w:t>
        <w:tab/>
        <w:t>là</w:t>
        <w:tab/>
        <w:t>mô</w:t>
        <w:tab/>
        <w:t>tả</w:t>
        <w:tab/>
        <w:t>chi</w:t>
        <w:tab/>
        <w:t>tiết</w:t>
        <w:tab/>
        <w:t>về</w:t>
        <w:tab/>
        <w:t>quy</w:t>
        <w:tab/>
        <w:t>trình</w:t>
        <w:tab/>
        <w:t>này:</w:t>
      </w:r>
    </w:p>
    <w:p>
      <w:pPr>
        <w:autoSpaceDN w:val="0"/>
        <w:autoSpaceDE w:val="0"/>
        <w:widowControl/>
        <w:spacing w:line="162" w:lineRule="exact" w:before="140" w:after="0"/>
        <w:ind w:left="418" w:right="418" w:firstLine="0"/>
        <w:jc w:val="left"/>
      </w:pPr>
      <w:r>
        <w:rPr>
          <w:w w:val="97.71428108215332"/>
          <w:rFonts w:ascii="DejaVuSerif" w:hAnsi="DejaVuSerif" w:eastAsia="DejaVuSerif"/>
          <w:b/>
          <w:i w:val="0"/>
          <w:color w:val="000000"/>
          <w:sz w:val="14"/>
        </w:rPr>
        <w:t>1.2.1</w:t>
        <w:tab/>
        <w:t>Thu</w:t>
        <w:tab/>
        <w:t>thập</w:t>
        <w:tab/>
        <w:t>dữ</w:t>
        <w:tab/>
        <w:t>liệu</w:t>
        <w:tab/>
        <w:t>hình</w:t>
        <w:tab/>
        <w:t>ảnh</w:t>
      </w:r>
    </w:p>
    <w:p>
      <w:pPr>
        <w:autoSpaceDN w:val="0"/>
        <w:autoSpaceDE w:val="0"/>
        <w:widowControl/>
        <w:spacing w:line="136" w:lineRule="exact" w:before="132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Bước</w:t>
        <w:tab/>
        <w:t>đầu</w:t>
        <w:tab/>
        <w:t>tiên</w:t>
        <w:tab/>
        <w:t>trong</w:t>
        <w:tab/>
        <w:t>quy</w:t>
        <w:tab/>
        <w:t>trình</w:t>
        <w:tab/>
        <w:t>là</w:t>
        <w:tab/>
        <w:t>thu</w:t>
        <w:tab/>
        <w:t>thập</w:t>
        <w:tab/>
        <w:t>dữ</w:t>
        <w:tab/>
        <w:t>liệu</w:t>
        <w:tab/>
        <w:t>hình</w:t>
        <w:tab/>
        <w:t>ảnh</w:t>
        <w:tab/>
        <w:t>thông</w:t>
        <w:tab/>
        <w:t>qua</w:t>
        <w:tab/>
        <w:t>các</w:t>
        <w:tab/>
        <w:t>phương</w:t>
        <w:tab/>
        <w:t>tiện</w:t>
        <w:tab/>
        <w:t>như:</w:t>
        <w:tab/>
        <w:t>-</w:t>
        <w:tab/>
        <w:t>Camera</w:t>
        <w:tab/>
        <w:t>giám</w:t>
        <w:tab/>
        <w:t>sát</w:t>
        <w:tab/>
        <w:t>-</w:t>
        <w:tab/>
        <w:t>Camera</w:t>
        <w:tab/>
        <w:t>gắn</w:t>
        <w:tab/>
        <w:t>trên</w:t>
        <w:tab/>
        <w:t>người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(body</w:t>
        <w:tab/>
        <w:t>cams)</w:t>
        <w:tab/>
        <w:t>-</w:t>
        <w:tab/>
        <w:t>Hình</w:t>
        <w:tab/>
        <w:t>ảnh</w:t>
        <w:tab/>
        <w:t>từ</w:t>
        <w:tab/>
        <w:t>căn</w:t>
        <w:tab/>
        <w:t>cước</w:t>
        <w:tab/>
        <w:t>công</w:t>
        <w:tab/>
        <w:t>dân</w:t>
        <w:tab/>
        <w:t>-</w:t>
        <w:tab/>
        <w:t>Hình</w:t>
        <w:tab/>
        <w:t>ảnh</w:t>
        <w:tab/>
        <w:t>từ</w:t>
        <w:tab/>
        <w:t>mạng</w:t>
        <w:tab/>
        <w:t>xã</w:t>
        <w:tab/>
        <w:t>hội</w:t>
        <w:tab/>
        <w:t>hoặc</w:t>
        <w:tab/>
        <w:t>nguồn</w:t>
        <w:tab/>
        <w:t>công</w:t>
        <w:tab/>
        <w:t>khai</w:t>
        <w:tab/>
        <w:t>khác</w:t>
        <w:tab/>
        <w:t>-</w:t>
        <w:tab/>
        <w:t>Hệ</w:t>
        <w:tab/>
        <w:t>thống</w:t>
        <w:tab/>
        <w:t>CCTV</w:t>
      </w:r>
    </w:p>
    <w:p>
      <w:pPr>
        <w:autoSpaceDN w:val="0"/>
        <w:autoSpaceDE w:val="0"/>
        <w:widowControl/>
        <w:spacing w:line="134" w:lineRule="exact" w:before="118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Chất</w:t>
        <w:tab/>
        <w:t>lượng</w:t>
        <w:tab/>
        <w:t>của</w:t>
        <w:tab/>
        <w:t>dữ</w:t>
        <w:tab/>
        <w:t>liệu</w:t>
        <w:tab/>
        <w:t>thu</w:t>
        <w:tab/>
        <w:t>thập</w:t>
        <w:tab/>
        <w:t>có</w:t>
        <w:tab/>
        <w:t>ảnh</w:t>
        <w:tab/>
        <w:t>hưởng</w:t>
        <w:tab/>
        <w:t>trực</w:t>
        <w:tab/>
        <w:t>tiếp</w:t>
        <w:tab/>
        <w:t>đến</w:t>
        <w:tab/>
        <w:t>độ</w:t>
        <w:tab/>
        <w:t>chính</w:t>
        <w:tab/>
        <w:t>xác</w:t>
        <w:tab/>
        <w:t>của</w:t>
        <w:tab/>
        <w:t>quá</w:t>
        <w:tab/>
        <w:t>trình</w:t>
        <w:tab/>
        <w:t>nhận</w:t>
        <w:tab/>
        <w:t>diện</w:t>
        <w:tab/>
        <w:t>sau</w:t>
        <w:tab/>
        <w:t>này.</w:t>
      </w:r>
    </w:p>
    <w:p>
      <w:pPr>
        <w:autoSpaceDN w:val="0"/>
        <w:autoSpaceDE w:val="0"/>
        <w:widowControl/>
        <w:spacing w:line="160" w:lineRule="exact" w:before="140" w:after="0"/>
        <w:ind w:left="418" w:right="418" w:firstLine="0"/>
        <w:jc w:val="left"/>
      </w:pPr>
      <w:r>
        <w:rPr>
          <w:w w:val="97.71428108215332"/>
          <w:rFonts w:ascii="DejaVuSerif" w:hAnsi="DejaVuSerif" w:eastAsia="DejaVuSerif"/>
          <w:b/>
          <w:i w:val="0"/>
          <w:color w:val="000000"/>
          <w:sz w:val="14"/>
        </w:rPr>
        <w:t>1.2.2</w:t>
        <w:tab/>
        <w:t>Phát</w:t>
        <w:tab/>
        <w:t>hiện</w:t>
        <w:tab/>
        <w:t>khuôn</w:t>
        <w:tab/>
        <w:t>mặt</w:t>
      </w:r>
    </w:p>
    <w:p>
      <w:pPr>
        <w:autoSpaceDN w:val="0"/>
        <w:autoSpaceDE w:val="0"/>
        <w:widowControl/>
        <w:spacing w:line="138" w:lineRule="exact" w:before="140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Sau</w:t>
        <w:tab/>
        <w:t>khi</w:t>
        <w:tab/>
        <w:t>thu</w:t>
        <w:tab/>
        <w:t>thập</w:t>
        <w:tab/>
        <w:t>dữ</w:t>
        <w:tab/>
        <w:t>liệu,</w:t>
        <w:tab/>
        <w:t>hệ</w:t>
        <w:tab/>
        <w:t>thống</w:t>
        <w:tab/>
        <w:t>sẽ</w:t>
        <w:tab/>
        <w:t>tiến</w:t>
        <w:tab/>
        <w:t>hành</w:t>
        <w:tab/>
        <w:t>phát</w:t>
        <w:tab/>
        <w:t>hiện</w:t>
        <w:tab/>
        <w:t>khuôn</w:t>
        <w:tab/>
        <w:t>mặt</w:t>
        <w:tab/>
        <w:t>trong</w:t>
        <w:tab/>
        <w:t>hình</w:t>
        <w:tab/>
        <w:t>ảnh</w:t>
        <w:tab/>
        <w:t>hoặc</w:t>
        <w:tab/>
        <w:t>khung</w:t>
        <w:tab/>
        <w:t>hình</w:t>
        <w:tab/>
        <w:t>video.</w:t>
        <w:tab/>
        <w:t>Các</w:t>
        <w:tab/>
        <w:t>kỹ</w:t>
        <w:tab/>
        <w:t>thuật</w:t>
        <w:tab/>
        <w:t>phổ</w:t>
        <w:tab/>
        <w:t>biến</w:t>
        <w:tab/>
        <w:t>bao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gồm:</w:t>
        <w:tab/>
        <w:t>-</w:t>
        <w:tab/>
        <w:t>Bộ</w:t>
        <w:tab/>
        <w:t>phân</w:t>
        <w:tab/>
        <w:t>loại</w:t>
        <w:tab/>
        <w:t>Haar</w:t>
        <w:tab/>
        <w:t>cascade</w:t>
        <w:tab/>
        <w:t>-</w:t>
        <w:tab/>
        <w:t>Mạng</w:t>
        <w:tab/>
        <w:t>nơ-ron</w:t>
        <w:tab/>
        <w:t>tích</w:t>
        <w:tab/>
        <w:t>chập</w:t>
        <w:tab/>
        <w:t>đa</w:t>
        <w:tab/>
        <w:t>nhiệm</w:t>
        <w:tab/>
        <w:t>vụ</w:t>
        <w:tab/>
        <w:t>(MTCNN)</w:t>
        <w:tab/>
        <w:t>-</w:t>
        <w:tab/>
        <w:t>Các</w:t>
        <w:tab/>
        <w:t>mô</w:t>
        <w:tab/>
        <w:t>hình</w:t>
        <w:tab/>
        <w:t>học</w:t>
        <w:tab/>
        <w:t>sâu</w:t>
        <w:tab/>
        <w:t>tối</w:t>
        <w:tab/>
        <w:t>ưu</w:t>
        <w:tab/>
        <w:t>hóa</w:t>
        <w:tab/>
        <w:t>cho</w:t>
        <w:tab/>
        <w:t>phát</w:t>
        <w:tab/>
        <w:t>hiện</w:t>
        <w:tab/>
        <w:t>khuôn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mặt</w:t>
        <w:tab/>
        <w:t>thời</w:t>
        <w:tab/>
        <w:t>gian</w:t>
        <w:tab/>
        <w:t>thực</w:t>
        <w:tab/>
        <w:t>-</w:t>
        <w:tab/>
        <w:t>Kỹ</w:t>
        <w:tab/>
        <w:t>thuật</w:t>
        <w:tab/>
        <w:t>giảm</w:t>
        <w:tab/>
        <w:t>nhiễu</w:t>
        <w:tab/>
        <w:t>và</w:t>
        <w:tab/>
        <w:t>tiền</w:t>
        <w:tab/>
        <w:t>xử</w:t>
        <w:tab/>
        <w:t>lý</w:t>
        <w:tab/>
        <w:t>hình</w:t>
        <w:tab/>
        <w:t>ảnh</w:t>
        <w:tab/>
        <w:t>để</w:t>
        <w:tab/>
        <w:t>cải</w:t>
        <w:tab/>
        <w:t>thiện</w:t>
        <w:tab/>
        <w:t>độ</w:t>
        <w:tab/>
        <w:t>chính</w:t>
        <w:tab/>
        <w:t>xác</w:t>
        <w:tab/>
        <w:t>phát</w:t>
        <w:tab/>
        <w:t>hiện</w:t>
      </w:r>
    </w:p>
    <w:p>
      <w:pPr>
        <w:autoSpaceDN w:val="0"/>
        <w:autoSpaceDE w:val="0"/>
        <w:widowControl/>
        <w:spacing w:line="162" w:lineRule="exact" w:before="132" w:after="0"/>
        <w:ind w:left="418" w:right="418" w:firstLine="0"/>
        <w:jc w:val="left"/>
      </w:pPr>
      <w:r>
        <w:rPr>
          <w:w w:val="97.71428108215332"/>
          <w:rFonts w:ascii="DejaVuSerif" w:hAnsi="DejaVuSerif" w:eastAsia="DejaVuSerif"/>
          <w:b/>
          <w:i w:val="0"/>
          <w:color w:val="000000"/>
          <w:sz w:val="14"/>
        </w:rPr>
        <w:t>1.2.3</w:t>
        <w:tab/>
        <w:t>Mã</w:t>
        <w:tab/>
        <w:t>hóa</w:t>
        <w:tab/>
        <w:t>đặc</w:t>
        <w:tab/>
        <w:t>trưng</w:t>
        <w:tab/>
        <w:t>khuôn</w:t>
        <w:tab/>
        <w:t>mặt</w:t>
      </w:r>
    </w:p>
    <w:p>
      <w:pPr>
        <w:autoSpaceDN w:val="0"/>
        <w:autoSpaceDE w:val="0"/>
        <w:widowControl/>
        <w:spacing w:line="136" w:lineRule="exact" w:before="136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Khuôn</w:t>
        <w:tab/>
        <w:t>mặt</w:t>
        <w:tab/>
        <w:t>được</w:t>
        <w:tab/>
        <w:t>phát</w:t>
        <w:tab/>
        <w:t>hiện</w:t>
        <w:tab/>
        <w:t>sẽ</w:t>
        <w:tab/>
        <w:t>được</w:t>
        <w:tab/>
        <w:t>xử</w:t>
        <w:tab/>
        <w:t>lý</w:t>
        <w:tab/>
        <w:t>để</w:t>
        <w:tab/>
        <w:t>trích</w:t>
        <w:tab/>
        <w:t>xuất</w:t>
        <w:tab/>
        <w:t>các</w:t>
        <w:tab/>
        <w:t>đặc</w:t>
        <w:tab/>
        <w:t>trưng</w:t>
        <w:tab/>
        <w:t>duy</w:t>
        <w:tab/>
        <w:t>nhất,</w:t>
        <w:tab/>
        <w:t>chuyển</w:t>
        <w:tab/>
        <w:t>đổi</w:t>
        <w:tab/>
        <w:t>dữ</w:t>
        <w:tab/>
        <w:t>liệu</w:t>
        <w:tab/>
        <w:t>hình</w:t>
        <w:tab/>
        <w:t>ảnh</w:t>
        <w:tab/>
        <w:t>thành</w:t>
        <w:tab/>
        <w:t>biểu</w:t>
        <w:tab/>
        <w:t>diễn</w:t>
        <w:tab/>
        <w:t>số</w:t>
        <w:tab/>
        <w:t>học</w:t>
        <w:tab/>
        <w:t>gọi</w:t>
        <w:tab/>
        <w:t>là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embedding</w:t>
        <w:tab/>
        <w:t>hoặc</w:t>
        <w:tab/>
        <w:t>mã</w:t>
        <w:tab/>
        <w:t>hóa</w:t>
        <w:tab/>
        <w:t>khuôn</w:t>
        <w:tab/>
        <w:t>mặt.</w:t>
        <w:tab/>
        <w:t>Quá</w:t>
        <w:tab/>
        <w:t>trình</w:t>
        <w:tab/>
        <w:t>này</w:t>
        <w:tab/>
        <w:t>sử</w:t>
        <w:tab/>
        <w:t>dụng:</w:t>
        <w:tab/>
        <w:t>-</w:t>
        <w:tab/>
        <w:t>Thuật</w:t>
        <w:tab/>
        <w:t>toán</w:t>
        <w:tab/>
        <w:t>trích</w:t>
        <w:tab/>
        <w:t>xuất</w:t>
        <w:tab/>
        <w:t>đặc</w:t>
        <w:tab/>
        <w:t>trưng</w:t>
        <w:tab/>
        <w:t>dựa</w:t>
        <w:tab/>
        <w:t>trên</w:t>
        <w:tab/>
        <w:t>mạng</w:t>
        <w:tab/>
        <w:t>nơ-ron</w:t>
        <w:tab/>
        <w:t>sâu</w:t>
        <w:tab/>
        <w:t>như</w:t>
        <w:tab/>
        <w:t>FaceNet,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DeepFace</w:t>
        <w:tab/>
        <w:t>-</w:t>
        <w:tab/>
        <w:t>Kỹ</w:t>
        <w:tab/>
        <w:t>thuật</w:t>
        <w:tab/>
        <w:t>giảm</w:t>
        <w:tab/>
        <w:t>chiều</w:t>
        <w:tab/>
        <w:t>để</w:t>
        <w:tab/>
        <w:t>so</w:t>
        <w:tab/>
        <w:t>khớp</w:t>
        <w:tab/>
        <w:t>hiệu</w:t>
        <w:tab/>
        <w:t>quả</w:t>
        <w:tab/>
        <w:t>-</w:t>
        <w:tab/>
        <w:t>Xử</w:t>
        <w:tab/>
        <w:t>lý</w:t>
        <w:tab/>
        <w:t>các</w:t>
        <w:tab/>
        <w:t>biến</w:t>
        <w:tab/>
        <w:t>thể</w:t>
        <w:tab/>
        <w:t>về</w:t>
        <w:tab/>
        <w:t>tư</w:t>
        <w:tab/>
        <w:t>thế,</w:t>
        <w:tab/>
        <w:t>ánh</w:t>
        <w:tab/>
        <w:t>sáng</w:t>
        <w:tab/>
        <w:t>và</w:t>
        <w:tab/>
        <w:t>biểu</w:t>
        <w:tab/>
        <w:t>cảm</w:t>
      </w:r>
    </w:p>
    <w:p>
      <w:pPr>
        <w:autoSpaceDN w:val="0"/>
        <w:autoSpaceDE w:val="0"/>
        <w:widowControl/>
        <w:spacing w:line="160" w:lineRule="exact" w:before="140" w:after="0"/>
        <w:ind w:left="418" w:right="418" w:firstLine="0"/>
        <w:jc w:val="left"/>
      </w:pPr>
      <w:r>
        <w:rPr>
          <w:w w:val="97.71428108215332"/>
          <w:rFonts w:ascii="DejaVuSerif" w:hAnsi="DejaVuSerif" w:eastAsia="DejaVuSerif"/>
          <w:b/>
          <w:i w:val="0"/>
          <w:color w:val="000000"/>
          <w:sz w:val="14"/>
        </w:rPr>
        <w:t>1.2.4</w:t>
        <w:tab/>
        <w:t>Tương</w:t>
        <w:tab/>
        <w:t>tác</w:t>
        <w:tab/>
        <w:t>cơ</w:t>
        <w:tab/>
        <w:t>sở</w:t>
        <w:tab/>
        <w:t>dữ</w:t>
        <w:tab/>
        <w:t>liệu</w:t>
        <w:tab/>
        <w:t>và</w:t>
        <w:tab/>
        <w:t>so</w:t>
        <w:tab/>
        <w:t>khớp</w:t>
      </w:r>
    </w:p>
    <w:p>
      <w:pPr>
        <w:autoSpaceDN w:val="0"/>
        <w:autoSpaceDE w:val="0"/>
        <w:widowControl/>
        <w:spacing w:line="136" w:lineRule="exact" w:before="140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Các</w:t>
        <w:tab/>
        <w:t>đặc</w:t>
        <w:tab/>
        <w:t>trưng</w:t>
        <w:tab/>
        <w:t>khuôn</w:t>
        <w:tab/>
        <w:t>mặt</w:t>
        <w:tab/>
        <w:t>đã</w:t>
        <w:tab/>
        <w:t>mã</w:t>
        <w:tab/>
        <w:t>hóa</w:t>
        <w:tab/>
        <w:t>được</w:t>
        <w:tab/>
        <w:t>so</w:t>
        <w:tab/>
        <w:t>sánh</w:t>
        <w:tab/>
        <w:t>với</w:t>
        <w:tab/>
        <w:t>cơ</w:t>
        <w:tab/>
        <w:t>sở</w:t>
        <w:tab/>
        <w:t>dữ</w:t>
        <w:tab/>
        <w:t>liệu</w:t>
        <w:tab/>
        <w:t>có</w:t>
        <w:tab/>
        <w:t>sẵn</w:t>
        <w:tab/>
        <w:t>của</w:t>
        <w:tab/>
        <w:t>các</w:t>
        <w:tab/>
        <w:t>cá</w:t>
        <w:tab/>
        <w:t>nhân</w:t>
        <w:tab/>
        <w:t>đã</w:t>
        <w:tab/>
        <w:t>biết,</w:t>
        <w:tab/>
        <w:t>như</w:t>
        <w:tab/>
        <w:t>hồ</w:t>
        <w:tab/>
        <w:t>sơ</w:t>
        <w:tab/>
        <w:t>tội</w:t>
        <w:tab/>
        <w:t>phạm,</w:t>
        <w:tab/>
        <w:t>người</w:t>
        <w:tab/>
        <w:t>mất</w:t>
        <w:tab/>
        <w:t>tích,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hoặc</w:t>
        <w:tab/>
        <w:t>danh</w:t>
        <w:tab/>
        <w:t>sách</w:t>
        <w:tab/>
        <w:t>theo</w:t>
        <w:tab/>
        <w:t>dõi.</w:t>
        <w:tab/>
        <w:t>Quá</w:t>
        <w:tab/>
        <w:t>trình</w:t>
        <w:tab/>
        <w:t>này</w:t>
        <w:tab/>
        <w:t>bao</w:t>
        <w:tab/>
        <w:t>gồm:</w:t>
        <w:tab/>
        <w:t>-</w:t>
        <w:tab/>
        <w:t>Tính</w:t>
        <w:tab/>
        <w:t>toán</w:t>
        <w:tab/>
        <w:t>điểm</w:t>
        <w:tab/>
        <w:t>tương</w:t>
        <w:tab/>
        <w:t>đồng</w:t>
        <w:tab/>
        <w:t>giữa</w:t>
        <w:tab/>
        <w:t>mã</w:t>
        <w:tab/>
        <w:t>hóa</w:t>
        <w:tab/>
        <w:t>khuôn</w:t>
        <w:tab/>
        <w:t>mặt</w:t>
        <w:tab/>
        <w:t>truy</w:t>
        <w:tab/>
        <w:t>vấn</w:t>
        <w:tab/>
        <w:t>và</w:t>
        <w:tab/>
        <w:t>các</w:t>
        <w:tab/>
        <w:t>mục</w:t>
        <w:tab/>
        <w:t>trong</w:t>
        <w:tab/>
        <w:t>cơ</w:t>
        <w:tab/>
        <w:t>sở</w:t>
        <w:tab/>
        <w:t>dữ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liệu</w:t>
        <w:tab/>
        <w:t>-</w:t>
        <w:tab/>
        <w:t>Sử</w:t>
        <w:tab/>
        <w:t>dụng</w:t>
        <w:tab/>
        <w:t>các</w:t>
        <w:tab/>
        <w:t>phép</w:t>
        <w:tab/>
        <w:t>đo</w:t>
        <w:tab/>
        <w:t>khoảng</w:t>
        <w:tab/>
        <w:t>cách</w:t>
        <w:tab/>
        <w:t>như</w:t>
        <w:tab/>
        <w:t>Euclidean</w:t>
        <w:tab/>
        <w:t>hoặc</w:t>
        <w:tab/>
        <w:t>cosine</w:t>
        <w:tab/>
        <w:t>similarity</w:t>
        <w:tab/>
        <w:t>-</w:t>
        <w:tab/>
        <w:t>Các</w:t>
        <w:tab/>
        <w:t>kết</w:t>
        <w:tab/>
        <w:t>quả</w:t>
        <w:tab/>
        <w:t>khớp</w:t>
        <w:tab/>
        <w:t>có</w:t>
        <w:tab/>
        <w:t>độ</w:t>
        <w:tab/>
        <w:t>tin</w:t>
        <w:tab/>
        <w:t>cậy</w:t>
        <w:tab/>
        <w:t>cao</w:t>
        <w:tab/>
        <w:t>sẽ</w:t>
        <w:tab/>
        <w:t>được</w:t>
        <w:tab/>
        <w:t>đề</w:t>
        <w:tab/>
        <w:t>xuất</w:t>
        <w:tab/>
        <w:t>làm</w:t>
        <w:tab/>
        <w:t>kết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quả</w:t>
        <w:tab/>
        <w:t>nhận</w:t>
        <w:tab/>
        <w:t>diện</w:t>
      </w:r>
    </w:p>
    <w:p>
      <w:pPr>
        <w:autoSpaceDN w:val="0"/>
        <w:autoSpaceDE w:val="0"/>
        <w:widowControl/>
        <w:spacing w:line="160" w:lineRule="exact" w:before="134" w:after="0"/>
        <w:ind w:left="418" w:right="418" w:firstLine="0"/>
        <w:jc w:val="left"/>
      </w:pPr>
      <w:r>
        <w:rPr>
          <w:w w:val="97.71428108215332"/>
          <w:rFonts w:ascii="DejaVuSerif" w:hAnsi="DejaVuSerif" w:eastAsia="DejaVuSerif"/>
          <w:b/>
          <w:i w:val="0"/>
          <w:color w:val="000000"/>
          <w:sz w:val="14"/>
        </w:rPr>
        <w:t>1.2.5</w:t>
        <w:tab/>
        <w:t>Xác</w:t>
        <w:tab/>
        <w:t>minh</w:t>
        <w:tab/>
        <w:t>và</w:t>
        <w:tab/>
        <w:t>điều</w:t>
        <w:tab/>
        <w:t>tra</w:t>
      </w:r>
    </w:p>
    <w:p>
      <w:pPr>
        <w:autoSpaceDN w:val="0"/>
        <w:autoSpaceDE w:val="0"/>
        <w:widowControl/>
        <w:spacing w:line="136" w:lineRule="exact" w:before="140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Sau</w:t>
        <w:tab/>
        <w:t>khi</w:t>
        <w:tab/>
        <w:t>có</w:t>
        <w:tab/>
        <w:t>kết</w:t>
        <w:tab/>
        <w:t>quả</w:t>
        <w:tab/>
        <w:t>khớp,</w:t>
        <w:tab/>
        <w:t>cơ</w:t>
        <w:tab/>
        <w:t>quan</w:t>
        <w:tab/>
        <w:t>thực</w:t>
        <w:tab/>
        <w:t>thi</w:t>
        <w:tab/>
        <w:t>pháp</w:t>
        <w:tab/>
        <w:t>luật</w:t>
        <w:tab/>
        <w:t>sẽ</w:t>
        <w:tab/>
        <w:t>xác</w:t>
        <w:tab/>
        <w:t>minh</w:t>
        <w:tab/>
        <w:t>kết</w:t>
        <w:tab/>
        <w:t>quả</w:t>
        <w:tab/>
        <w:t>thông</w:t>
        <w:tab/>
        <w:t>qua</w:t>
        <w:tab/>
        <w:t>các</w:t>
        <w:tab/>
        <w:t>kiểm</w:t>
        <w:tab/>
        <w:t>tra</w:t>
        <w:tab/>
        <w:t>bổ</w:t>
        <w:tab/>
        <w:t>sung:</w:t>
        <w:tab/>
        <w:t>-</w:t>
        <w:tab/>
        <w:t>Đối</w:t>
        <w:tab/>
        <w:t>chiếu</w:t>
        <w:tab/>
        <w:t>với</w:t>
        <w:tab/>
        <w:t>dữ</w:t>
        <w:tab/>
        <w:t>liệu</w:t>
        <w:tab/>
        <w:t>sinh</w:t>
        <w:tab/>
        <w:t>trắc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học</w:t>
        <w:tab/>
        <w:t>khác</w:t>
        <w:tab/>
        <w:t>(vân</w:t>
        <w:tab/>
        <w:t>tay,</w:t>
        <w:tab/>
        <w:t>ADN)</w:t>
        <w:tab/>
        <w:t>-</w:t>
        <w:tab/>
        <w:t>Kiểm</w:t>
        <w:tab/>
        <w:t>tra</w:t>
        <w:tab/>
        <w:t>thủ</w:t>
        <w:tab/>
        <w:t>công</w:t>
        <w:tab/>
        <w:t>bởi</w:t>
        <w:tab/>
        <w:t>nhân</w:t>
        <w:tab/>
        <w:t>viên</w:t>
        <w:tab/>
        <w:t>được</w:t>
        <w:tab/>
        <w:t>đào</w:t>
        <w:tab/>
        <w:t>tạo</w:t>
        <w:tab/>
        <w:t>-</w:t>
        <w:tab/>
        <w:t>Hệ</w:t>
        <w:tab/>
        <w:t>thống</w:t>
        <w:tab/>
        <w:t>có</w:t>
        <w:tab/>
        <w:t>thể</w:t>
        <w:tab/>
        <w:t>tạo</w:t>
        <w:tab/>
        <w:t>cảnh</w:t>
        <w:tab/>
        <w:t>báo</w:t>
        <w:tab/>
        <w:t>hoặc</w:t>
        <w:tab/>
        <w:t>báo</w:t>
        <w:tab/>
        <w:t>cáo</w:t>
        <w:tab/>
        <w:t>để</w:t>
        <w:tab/>
        <w:t>điều</w:t>
        <w:tab/>
        <w:t>tra</w:t>
        <w:tab/>
        <w:t>thêm</w:t>
      </w:r>
    </w:p>
    <w:p>
      <w:pPr>
        <w:autoSpaceDN w:val="0"/>
        <w:autoSpaceDE w:val="0"/>
        <w:widowControl/>
        <w:spacing w:line="160" w:lineRule="exact" w:before="140" w:after="0"/>
        <w:ind w:left="418" w:right="418" w:firstLine="0"/>
        <w:jc w:val="left"/>
      </w:pPr>
      <w:r>
        <w:rPr>
          <w:w w:val="97.71428108215332"/>
          <w:rFonts w:ascii="DejaVuSerif" w:hAnsi="DejaVuSerif" w:eastAsia="DejaVuSerif"/>
          <w:b/>
          <w:i w:val="0"/>
          <w:color w:val="000000"/>
          <w:sz w:val="14"/>
        </w:rPr>
        <w:t>Sơ</w:t>
        <w:tab/>
        <w:t>đồ</w:t>
        <w:tab/>
        <w:t>quy</w:t>
        <w:tab/>
        <w:t>trình</w:t>
        <w:tab/>
        <w:t>sử</w:t>
        <w:tab/>
        <w:t>dụng</w:t>
        <w:tab/>
        <w:t>công</w:t>
        <w:tab/>
        <w:t>nghệ</w:t>
        <w:tab/>
        <w:t>nhận</w:t>
        <w:tab/>
        <w:t>diện</w:t>
        <w:tab/>
        <w:t>khuôn</w:t>
        <w:tab/>
        <w:t>mặt</w:t>
        <w:tab/>
        <w:t>và</w:t>
        <w:tab/>
        <w:t>quét</w:t>
        <w:tab/>
        <w:t>căn</w:t>
        <w:tab/>
        <w:t>cước</w:t>
        <w:tab/>
        <w:t>công</w:t>
        <w:tab/>
        <w:t>dân</w:t>
      </w:r>
    </w:p>
    <w:p>
      <w:pPr>
        <w:autoSpaceDN w:val="0"/>
        <w:autoSpaceDE w:val="0"/>
        <w:widowControl/>
        <w:spacing w:line="122" w:lineRule="exact" w:before="128" w:after="0"/>
        <w:ind w:left="418" w:right="418" w:firstLine="0"/>
        <w:jc w:val="left"/>
      </w:pP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>flowchart</w:t>
        <w:tab/>
        <w:t>TD</w:t>
      </w:r>
      <w:r>
        <w:br/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ab/>
        <w:tab/>
        <w:tab/>
        <w:tab/>
        <w:t>A[Thu</w:t>
        <w:tab/>
        <w:t>thập</w:t>
        <w:tab/>
        <w:t>dữ</w:t>
        <w:tab/>
        <w:t>liệu</w:t>
        <w:tab/>
        <w:t>hình</w:t>
        <w:tab/>
      </w:r>
      <w:r>
        <w:rPr>
          <w:w w:val="103.99999618530273"/>
          <w:rFonts w:ascii="TeXGyreAdventor" w:hAnsi="TeXGyreAdventor" w:eastAsia="TeXGyreAdventor"/>
          <w:b w:val="0"/>
          <w:i w:val="0"/>
          <w:color w:val="000000"/>
          <w:sz w:val="9"/>
        </w:rPr>
        <w:t>ả</w:t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>nh]</w:t>
        <w:tab/>
        <w:t>--&gt;</w:t>
        <w:tab/>
        <w:t>B[Phát</w:t>
        <w:tab/>
        <w:t>hiện</w:t>
        <w:tab/>
        <w:t>khuôn</w:t>
        <w:tab/>
        <w:t>mặt]</w:t>
      </w:r>
      <w:r>
        <w:br/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ab/>
        <w:tab/>
        <w:tab/>
        <w:tab/>
        <w:t>B</w:t>
        <w:tab/>
        <w:t>--&gt;</w:t>
        <w:tab/>
        <w:t>C[Mã</w:t>
        <w:tab/>
        <w:t>hóa</w:t>
        <w:tab/>
        <w:t>đặc</w:t>
        <w:tab/>
        <w:t>trưng</w:t>
        <w:tab/>
        <w:t>khuôn</w:t>
        <w:tab/>
        <w:t>mặt]</w:t>
      </w:r>
      <w:r>
        <w:br/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ab/>
        <w:tab/>
        <w:tab/>
        <w:tab/>
        <w:t>C</w:t>
        <w:tab/>
        <w:t>--&gt;</w:t>
        <w:tab/>
        <w:t>D[Tương</w:t>
        <w:tab/>
        <w:t>tác</w:t>
        <w:tab/>
        <w:t>cơ</w:t>
        <w:tab/>
        <w:t>s</w:t>
      </w:r>
      <w:r>
        <w:rPr>
          <w:w w:val="103.99999618530273"/>
          <w:rFonts w:ascii="TeXGyreAdventor" w:hAnsi="TeXGyreAdventor" w:eastAsia="TeXGyreAdventor"/>
          <w:b w:val="0"/>
          <w:i w:val="0"/>
          <w:color w:val="000000"/>
          <w:sz w:val="9"/>
        </w:rPr>
        <w:t>ở</w:t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ab/>
        <w:t>dữ</w:t>
        <w:tab/>
        <w:t>liệu</w:t>
        <w:tab/>
        <w:t>và</w:t>
        <w:tab/>
        <w:t>so</w:t>
        <w:tab/>
        <w:t>khớp]</w:t>
      </w:r>
      <w:r>
        <w:br/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ab/>
        <w:tab/>
        <w:tab/>
        <w:tab/>
        <w:t>D</w:t>
        <w:tab/>
        <w:t>--&gt;</w:t>
        <w:tab/>
        <w:t>E{Có</w:t>
        <w:tab/>
        <w:t>k</w:t>
      </w:r>
      <w:r>
        <w:rPr>
          <w:w w:val="103.99999618530273"/>
          <w:rFonts w:ascii="TeXGyreAdventor" w:hAnsi="TeXGyreAdventor" w:eastAsia="TeXGyreAdventor"/>
          <w:b w:val="0"/>
          <w:i w:val="0"/>
          <w:color w:val="000000"/>
          <w:sz w:val="9"/>
        </w:rPr>
        <w:t>ế</w:t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>t</w:t>
        <w:tab/>
        <w:t>qu</w:t>
      </w:r>
      <w:r>
        <w:rPr>
          <w:w w:val="103.99999618530273"/>
          <w:rFonts w:ascii="TeXGyreAdventor" w:hAnsi="TeXGyreAdventor" w:eastAsia="TeXGyreAdventor"/>
          <w:b w:val="0"/>
          <w:i w:val="0"/>
          <w:color w:val="000000"/>
          <w:sz w:val="9"/>
        </w:rPr>
        <w:t>ả</w:t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ab/>
        <w:t>khớp?}</w:t>
      </w:r>
      <w:r>
        <w:br/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ab/>
        <w:tab/>
        <w:tab/>
        <w:tab/>
        <w:t>E</w:t>
        <w:tab/>
        <w:t>--&gt;|Có|</w:t>
        <w:tab/>
        <w:t>F[Xác</w:t>
        <w:tab/>
        <w:t>minh</w:t>
        <w:tab/>
        <w:t>và</w:t>
        <w:tab/>
        <w:t>đi</w:t>
      </w:r>
      <w:r>
        <w:rPr>
          <w:w w:val="103.99999618530273"/>
          <w:rFonts w:ascii="TeXGyreAdventor" w:hAnsi="TeXGyreAdventor" w:eastAsia="TeXGyreAdventor"/>
          <w:b w:val="0"/>
          <w:i w:val="0"/>
          <w:color w:val="000000"/>
          <w:sz w:val="9"/>
        </w:rPr>
        <w:t>ề</w:t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>u</w:t>
        <w:tab/>
        <w:t>tra]</w:t>
      </w:r>
      <w:r>
        <w:br/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ab/>
        <w:tab/>
        <w:tab/>
        <w:tab/>
        <w:t>E</w:t>
        <w:tab/>
        <w:t>--&gt;|Không|</w:t>
        <w:tab/>
        <w:t>G[Báo</w:t>
        <w:tab/>
        <w:t>cáo</w:t>
        <w:tab/>
        <w:t>không</w:t>
        <w:tab/>
        <w:t>tìm</w:t>
        <w:tab/>
        <w:t>th</w:t>
      </w:r>
      <w:r>
        <w:rPr>
          <w:w w:val="103.99999618530273"/>
          <w:rFonts w:ascii="TeXGyreAdventor" w:hAnsi="TeXGyreAdventor" w:eastAsia="TeXGyreAdventor"/>
          <w:b w:val="0"/>
          <w:i w:val="0"/>
          <w:color w:val="000000"/>
          <w:sz w:val="9"/>
        </w:rPr>
        <w:t>ấ</w:t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>y</w:t>
        <w:tab/>
        <w:t>k</w:t>
      </w:r>
      <w:r>
        <w:rPr>
          <w:w w:val="103.99999618530273"/>
          <w:rFonts w:ascii="TeXGyreAdventor" w:hAnsi="TeXGyreAdventor" w:eastAsia="TeXGyreAdventor"/>
          <w:b w:val="0"/>
          <w:i w:val="0"/>
          <w:color w:val="000000"/>
          <w:sz w:val="9"/>
        </w:rPr>
        <w:t>ế</w:t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>t</w:t>
        <w:tab/>
        <w:t>qu</w:t>
      </w:r>
      <w:r>
        <w:rPr>
          <w:w w:val="103.99999618530273"/>
          <w:rFonts w:ascii="TeXGyreAdventor" w:hAnsi="TeXGyreAdventor" w:eastAsia="TeXGyreAdventor"/>
          <w:b w:val="0"/>
          <w:i w:val="0"/>
          <w:color w:val="000000"/>
          <w:sz w:val="9"/>
        </w:rPr>
        <w:t>ả</w:t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>]</w:t>
      </w:r>
      <w:r>
        <w:br/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ab/>
        <w:tab/>
        <w:tab/>
        <w:tab/>
        <w:t>F</w:t>
        <w:tab/>
        <w:t>--&gt;</w:t>
        <w:tab/>
        <w:t>H[Tạo</w:t>
        <w:tab/>
        <w:t>báo</w:t>
        <w:tab/>
        <w:t>cáo</w:t>
        <w:tab/>
        <w:t>k</w:t>
      </w:r>
      <w:r>
        <w:rPr>
          <w:w w:val="103.99999618530273"/>
          <w:rFonts w:ascii="TeXGyreAdventor" w:hAnsi="TeXGyreAdventor" w:eastAsia="TeXGyreAdventor"/>
          <w:b w:val="0"/>
          <w:i w:val="0"/>
          <w:color w:val="000000"/>
          <w:sz w:val="9"/>
        </w:rPr>
        <w:t>ế</w:t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>t</w:t>
        <w:tab/>
        <w:t>qu</w:t>
      </w:r>
      <w:r>
        <w:rPr>
          <w:w w:val="103.99999618530273"/>
          <w:rFonts w:ascii="TeXGyreAdventor" w:hAnsi="TeXGyreAdventor" w:eastAsia="TeXGyreAdventor"/>
          <w:b w:val="0"/>
          <w:i w:val="0"/>
          <w:color w:val="000000"/>
          <w:sz w:val="9"/>
        </w:rPr>
        <w:t>ả</w:t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>]</w:t>
      </w:r>
      <w:r>
        <w:br/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ab/>
        <w:tab/>
        <w:tab/>
        <w:tab/>
        <w:t>G</w:t>
        <w:tab/>
        <w:t>--&gt;</w:t>
        <w:tab/>
        <w:t>I[M</w:t>
      </w:r>
      <w:r>
        <w:rPr>
          <w:w w:val="103.99999618530273"/>
          <w:rFonts w:ascii="TeXGyreAdventor" w:hAnsi="TeXGyreAdventor" w:eastAsia="TeXGyreAdventor"/>
          <w:b w:val="0"/>
          <w:i w:val="0"/>
          <w:color w:val="000000"/>
          <w:sz w:val="9"/>
        </w:rPr>
        <w:t>ở</w:t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ab/>
        <w:t>rộng</w:t>
        <w:tab/>
        <w:t>tìm</w:t>
        <w:tab/>
        <w:t>ki</w:t>
      </w:r>
      <w:r>
        <w:rPr>
          <w:w w:val="103.99999618530273"/>
          <w:rFonts w:ascii="TeXGyreAdventor" w:hAnsi="TeXGyreAdventor" w:eastAsia="TeXGyreAdventor"/>
          <w:b w:val="0"/>
          <w:i w:val="0"/>
          <w:color w:val="000000"/>
          <w:sz w:val="9"/>
        </w:rPr>
        <w:t>ế</w:t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>m</w:t>
        <w:tab/>
        <w:t>hoặc</w:t>
        <w:tab/>
        <w:t>k</w:t>
      </w:r>
      <w:r>
        <w:rPr>
          <w:w w:val="103.99999618530273"/>
          <w:rFonts w:ascii="TeXGyreAdventor" w:hAnsi="TeXGyreAdventor" w:eastAsia="TeXGyreAdventor"/>
          <w:b w:val="0"/>
          <w:i w:val="0"/>
          <w:color w:val="000000"/>
          <w:sz w:val="9"/>
        </w:rPr>
        <w:t>ế</w:t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>t</w:t>
        <w:tab/>
        <w:t>thúc]</w:t>
      </w:r>
      <w:r>
        <w:br/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ab/>
        <w:tab/>
        <w:tab/>
        <w:tab/>
        <w:t>H</w:t>
        <w:tab/>
        <w:t>--&gt;</w:t>
        <w:tab/>
        <w:t>J[Ti</w:t>
      </w:r>
      <w:r>
        <w:rPr>
          <w:w w:val="103.99999618530273"/>
          <w:rFonts w:ascii="TeXGyreAdventor" w:hAnsi="TeXGyreAdventor" w:eastAsia="TeXGyreAdventor"/>
          <w:b w:val="0"/>
          <w:i w:val="0"/>
          <w:color w:val="000000"/>
          <w:sz w:val="9"/>
        </w:rPr>
        <w:t>ế</w:t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>n</w:t>
        <w:tab/>
        <w:t>hành</w:t>
        <w:tab/>
        <w:t>các</w:t>
        <w:tab/>
        <w:t>bước</w:t>
        <w:tab/>
        <w:t>đi</w:t>
      </w:r>
      <w:r>
        <w:rPr>
          <w:w w:val="103.99999618530273"/>
          <w:rFonts w:ascii="TeXGyreAdventor" w:hAnsi="TeXGyreAdventor" w:eastAsia="TeXGyreAdventor"/>
          <w:b w:val="0"/>
          <w:i w:val="0"/>
          <w:color w:val="000000"/>
          <w:sz w:val="9"/>
        </w:rPr>
        <w:t>ề</w:t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>u</w:t>
        <w:tab/>
        <w:t>tra</w:t>
        <w:tab/>
        <w:t>ti</w:t>
      </w:r>
      <w:r>
        <w:rPr>
          <w:w w:val="103.99999618530273"/>
          <w:rFonts w:ascii="TeXGyreAdventor" w:hAnsi="TeXGyreAdventor" w:eastAsia="TeXGyreAdventor"/>
          <w:b w:val="0"/>
          <w:i w:val="0"/>
          <w:color w:val="000000"/>
          <w:sz w:val="9"/>
        </w:rPr>
        <w:t>ế</w:t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>p</w:t>
        <w:tab/>
        <w:t>theo]</w:t>
      </w:r>
    </w:p>
    <w:p>
      <w:pPr>
        <w:autoSpaceDN w:val="0"/>
        <w:autoSpaceDE w:val="0"/>
        <w:widowControl/>
        <w:spacing w:line="160" w:lineRule="exact" w:before="144" w:after="0"/>
        <w:ind w:left="418" w:right="418" w:firstLine="0"/>
        <w:jc w:val="left"/>
      </w:pPr>
      <w:r>
        <w:rPr>
          <w:w w:val="97.71428108215332"/>
          <w:rFonts w:ascii="DejaVuSerif" w:hAnsi="DejaVuSerif" w:eastAsia="DejaVuSerif"/>
          <w:b/>
          <w:i w:val="0"/>
          <w:color w:val="000000"/>
          <w:sz w:val="14"/>
        </w:rPr>
        <w:t>1.2.6</w:t>
        <w:tab/>
        <w:t>Cân</w:t>
        <w:tab/>
        <w:t>nhắc</w:t>
        <w:tab/>
        <w:t>về</w:t>
        <w:tab/>
        <w:t>đạo</w:t>
        <w:tab/>
        <w:t>đức</w:t>
        <w:tab/>
        <w:t>và</w:t>
        <w:tab/>
        <w:t>pháp</w:t>
        <w:tab/>
        <w:t>lý</w:t>
      </w:r>
    </w:p>
    <w:p>
      <w:pPr>
        <w:autoSpaceDN w:val="0"/>
        <w:autoSpaceDE w:val="0"/>
        <w:widowControl/>
        <w:spacing w:line="138" w:lineRule="exact" w:before="138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Trong</w:t>
        <w:tab/>
        <w:t>khi</w:t>
        <w:tab/>
        <w:t>quy</w:t>
        <w:tab/>
        <w:t>trình</w:t>
        <w:tab/>
        <w:t>kỹ</w:t>
        <w:tab/>
        <w:t>thuật</w:t>
        <w:tab/>
        <w:t>nâng</w:t>
        <w:tab/>
        <w:t>cao</w:t>
        <w:tab/>
        <w:t>hiệu</w:t>
        <w:tab/>
        <w:t>quả</w:t>
        <w:tab/>
        <w:t>điều</w:t>
        <w:tab/>
        <w:t>tra,</w:t>
        <w:tab/>
        <w:t>việc</w:t>
        <w:tab/>
        <w:t>sử</w:t>
        <w:tab/>
        <w:t>dụng</w:t>
        <w:tab/>
        <w:t>có</w:t>
        <w:tab/>
        <w:t>trách</w:t>
        <w:tab/>
        <w:t>nhiệm</w:t>
        <w:tab/>
        <w:t>đòi</w:t>
        <w:tab/>
        <w:t>hỏi</w:t>
        <w:tab/>
        <w:t>tuân</w:t>
        <w:tab/>
        <w:t>thủ</w:t>
        <w:tab/>
        <w:t>các</w:t>
        <w:tab/>
        <w:t>quy</w:t>
        <w:tab/>
        <w:t>định</w:t>
        <w:tab/>
        <w:t>về</w:t>
        <w:tab/>
        <w:t>quyền</w:t>
        <w:tab/>
        <w:t>riêng</w:t>
        <w:tab/>
        <w:t>tư,</w:t>
        <w:tab/>
        <w:t>giảm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thiểu</w:t>
        <w:tab/>
        <w:t>sai</w:t>
        <w:tab/>
        <w:t>lệch</w:t>
        <w:tab/>
        <w:t>và</w:t>
        <w:tab/>
        <w:t>đảm</w:t>
        <w:tab/>
        <w:t>bảo</w:t>
        <w:tab/>
        <w:t>tính</w:t>
        <w:tab/>
        <w:t>minh</w:t>
        <w:tab/>
        <w:t>bạch.</w:t>
        <w:tab/>
        <w:t>Triển</w:t>
        <w:tab/>
        <w:t>khai</w:t>
        <w:tab/>
        <w:t>có</w:t>
        <w:tab/>
        <w:t>đạo</w:t>
        <w:tab/>
        <w:t>đức</w:t>
        <w:tab/>
        <w:t>bao</w:t>
        <w:tab/>
        <w:t>gồm:</w:t>
        <w:tab/>
        <w:t>-</w:t>
        <w:tab/>
        <w:t>Cơ</w:t>
        <w:tab/>
        <w:t>chế</w:t>
        <w:tab/>
        <w:t>giám</w:t>
        <w:tab/>
        <w:t>sát</w:t>
        <w:tab/>
        <w:t>-</w:t>
        <w:tab/>
        <w:t>Bảo</w:t>
        <w:tab/>
        <w:t>vệ</w:t>
        <w:tab/>
        <w:t>dữ</w:t>
        <w:tab/>
        <w:t>liệu</w:t>
        <w:tab/>
        <w:t>-</w:t>
        <w:tab/>
        <w:t>Đảm</w:t>
        <w:tab/>
        <w:t>bảo</w:t>
        <w:tab/>
        <w:t>giảm</w:t>
        <w:tab/>
        <w:t>thiểu</w:t>
        <w:tab/>
        <w:t>kết</w:t>
        <w:tab/>
        <w:t>quả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dương</w:t>
        <w:tab/>
        <w:t>tính</w:t>
        <w:tab/>
        <w:t>giả</w:t>
        <w:tab/>
        <w:t>để</w:t>
        <w:tab/>
        <w:t>ngăn</w:t>
        <w:tab/>
        <w:t>chặn</w:t>
        <w:tab/>
        <w:t>cáo</w:t>
        <w:tab/>
        <w:t>buộc</w:t>
        <w:tab/>
        <w:t>sai</w:t>
      </w:r>
    </w:p>
    <w:p>
      <w:pPr>
        <w:autoSpaceDN w:val="0"/>
        <w:autoSpaceDE w:val="0"/>
        <w:widowControl/>
        <w:spacing w:line="204" w:lineRule="exact" w:before="148" w:after="0"/>
        <w:ind w:left="418" w:right="418" w:firstLine="0"/>
        <w:jc w:val="left"/>
      </w:pPr>
      <w:r>
        <w:rPr>
          <w:w w:val="101.6470516429228"/>
          <w:rFonts w:ascii="DejaVuSerif" w:hAnsi="DejaVuSerif" w:eastAsia="DejaVuSerif"/>
          <w:b/>
          <w:i w:val="0"/>
          <w:color w:val="000000"/>
          <w:sz w:val="17"/>
        </w:rPr>
        <w:t>1.3</w:t>
        <w:tab/>
        <w:t>Mô</w:t>
        <w:tab/>
        <w:t>hình</w:t>
        <w:tab/>
        <w:t>kiến</w:t>
        <w:tab/>
        <w:t>trúc</w:t>
        <w:tab/>
        <w:t>tổng</w:t>
        <w:tab/>
        <w:t>thể</w:t>
        <w:tab/>
        <w:t>của</w:t>
        <w:tab/>
        <w:t>hệ</w:t>
        <w:tab/>
        <w:t>thống</w:t>
        <w:tab/>
        <w:t>và</w:t>
        <w:tab/>
        <w:t>các</w:t>
        <w:tab/>
        <w:t>thành</w:t>
        <w:tab/>
        <w:t>phần</w:t>
      </w:r>
    </w:p>
    <w:p>
      <w:pPr>
        <w:autoSpaceDN w:val="0"/>
        <w:autoSpaceDE w:val="0"/>
        <w:widowControl/>
        <w:spacing w:line="136" w:lineRule="exact" w:before="146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Hệ</w:t>
        <w:tab/>
        <w:t>thống</w:t>
        <w:tab/>
        <w:t>nhận</w:t>
        <w:tab/>
        <w:t>diện</w:t>
        <w:tab/>
        <w:t>khuôn</w:t>
        <w:tab/>
        <w:t>mặt</w:t>
        <w:tab/>
        <w:t>và</w:t>
        <w:tab/>
        <w:t>quét</w:t>
        <w:tab/>
        <w:t>căn</w:t>
        <w:tab/>
        <w:t>cước</w:t>
        <w:tab/>
        <w:t>công</w:t>
        <w:tab/>
        <w:t>dân</w:t>
        <w:tab/>
        <w:t>được</w:t>
        <w:tab/>
        <w:t>xây</w:t>
        <w:tab/>
        <w:t>dựng</w:t>
        <w:tab/>
        <w:t>dựa</w:t>
        <w:tab/>
        <w:t>trên</w:t>
        <w:tab/>
        <w:t>một</w:t>
        <w:tab/>
        <w:t>kiến</w:t>
        <w:tab/>
        <w:t>trúc</w:t>
        <w:tab/>
        <w:t>tổng</w:t>
        <w:tab/>
        <w:t>thể</w:t>
        <w:tab/>
        <w:t>bao</w:t>
        <w:tab/>
        <w:t>gồm</w:t>
        <w:tab/>
        <w:t>nhiều</w:t>
        <w:tab/>
        <w:t>thành</w:t>
        <w:tab/>
        <w:t>phần</w:t>
        <w:tab/>
        <w:t>tương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tác</w:t>
        <w:tab/>
        <w:t>với</w:t>
        <w:tab/>
        <w:t>nhau.</w:t>
        <w:tab/>
        <w:t>Dưới</w:t>
        <w:tab/>
        <w:t>đây</w:t>
        <w:tab/>
        <w:t>là</w:t>
        <w:tab/>
        <w:t>mô</w:t>
        <w:tab/>
        <w:t>tả</w:t>
        <w:tab/>
        <w:t>chi</w:t>
        <w:tab/>
        <w:t>tiết</w:t>
        <w:tab/>
        <w:t>về</w:t>
        <w:tab/>
        <w:t>kiến</w:t>
        <w:tab/>
        <w:t>trúc</w:t>
        <w:tab/>
        <w:t>và</w:t>
        <w:tab/>
        <w:t>các</w:t>
        <w:tab/>
        <w:t>thành</w:t>
        <w:tab/>
        <w:t>phần</w:t>
        <w:tab/>
        <w:t>của</w:t>
        <w:tab/>
        <w:t>hệ</w:t>
        <w:tab/>
        <w:t>thống:</w:t>
      </w:r>
    </w:p>
    <w:p>
      <w:pPr>
        <w:autoSpaceDN w:val="0"/>
        <w:autoSpaceDE w:val="0"/>
        <w:widowControl/>
        <w:spacing w:line="162" w:lineRule="exact" w:before="132" w:after="0"/>
        <w:ind w:left="418" w:right="418" w:firstLine="0"/>
        <w:jc w:val="left"/>
      </w:pPr>
      <w:r>
        <w:rPr>
          <w:w w:val="97.71428108215332"/>
          <w:rFonts w:ascii="DejaVuSerif" w:hAnsi="DejaVuSerif" w:eastAsia="DejaVuSerif"/>
          <w:b/>
          <w:i w:val="0"/>
          <w:color w:val="000000"/>
          <w:sz w:val="14"/>
        </w:rPr>
        <w:t>1.3.1</w:t>
        <w:tab/>
        <w:t>Các</w:t>
        <w:tab/>
        <w:t>thành</w:t>
        <w:tab/>
        <w:t>phần</w:t>
        <w:tab/>
        <w:t>cốt</w:t>
        <w:tab/>
        <w:t>lõi</w:t>
        <w:tab/>
        <w:t>của</w:t>
        <w:tab/>
        <w:t>kiến</w:t>
        <w:tab/>
        <w:t>trúc</w:t>
        <w:tab/>
        <w:t>hệ</w:t>
        <w:tab/>
        <w:t>thống</w:t>
      </w:r>
    </w:p>
    <w:p>
      <w:pPr>
        <w:autoSpaceDN w:val="0"/>
        <w:autoSpaceDE w:val="0"/>
        <w:widowControl/>
        <w:spacing w:line="136" w:lineRule="exact" w:before="168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Camera</w:t>
        <w:tab/>
        <w:t>(Thu</w:t>
        <w:tab/>
        <w:t>thập</w:t>
        <w:tab/>
        <w:t>hình</w:t>
        <w:tab/>
        <w:t>ảnh)</w:t>
      </w:r>
    </w:p>
    <w:p>
      <w:pPr>
        <w:autoSpaceDN w:val="0"/>
        <w:autoSpaceDE w:val="0"/>
        <w:widowControl/>
        <w:spacing w:line="138" w:lineRule="exact" w:before="150" w:after="0"/>
        <w:ind w:left="706" w:right="706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Đóng</w:t>
        <w:tab/>
        <w:t>vai</w:t>
        <w:tab/>
        <w:t>trò</w:t>
        <w:tab/>
        <w:t>là</w:t>
        <w:tab/>
        <w:t>nguồn</w:t>
        <w:tab/>
        <w:t>dữ</w:t>
        <w:tab/>
        <w:t>liệu</w:t>
        <w:tab/>
        <w:t>chính,</w:t>
        <w:tab/>
        <w:t>thu</w:t>
        <w:tab/>
        <w:t>thập</w:t>
        <w:tab/>
        <w:t>hình</w:t>
        <w:tab/>
        <w:t>ảnh</w:t>
        <w:tab/>
        <w:t>thời</w:t>
        <w:tab/>
        <w:t>gian</w:t>
        <w:tab/>
        <w:t>thực</w:t>
      </w:r>
      <w:r>
        <w:br/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Cung</w:t>
        <w:tab/>
        <w:t>cấp</w:t>
        <w:tab/>
        <w:t>đầu</w:t>
        <w:tab/>
        <w:t>vào</w:t>
        <w:tab/>
        <w:t>chất</w:t>
        <w:tab/>
        <w:t>lượng</w:t>
        <w:tab/>
        <w:t>cao</w:t>
        <w:tab/>
        <w:t>cho</w:t>
        <w:tab/>
        <w:t>các</w:t>
        <w:tab/>
        <w:t>tác</w:t>
        <w:tab/>
        <w:t>vụ</w:t>
        <w:tab/>
        <w:t>phát</w:t>
        <w:tab/>
        <w:t>hiện</w:t>
        <w:tab/>
        <w:t>và</w:t>
        <w:tab/>
        <w:t>nhận</w:t>
        <w:tab/>
        <w:t>diện</w:t>
        <w:tab/>
        <w:t>khuôn</w:t>
        <w:tab/>
        <w:t>mặt</w:t>
        <w:tab/>
        <w:t>tiếp</w:t>
        <w:tab/>
        <w:t>theo</w:t>
      </w:r>
      <w:r>
        <w:br/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Có</w:t>
        <w:tab/>
        <w:t>thể</w:t>
        <w:tab/>
        <w:t>là</w:t>
        <w:tab/>
        <w:t>camera</w:t>
        <w:tab/>
        <w:t>giám</w:t>
        <w:tab/>
        <w:t>sát,</w:t>
        <w:tab/>
        <w:t>camera</w:t>
        <w:tab/>
        <w:t>di</w:t>
        <w:tab/>
        <w:t>động</w:t>
        <w:tab/>
        <w:t>hoặc</w:t>
        <w:tab/>
        <w:t>thiết</w:t>
        <w:tab/>
        <w:t>bị</w:t>
        <w:tab/>
        <w:t>quét</w:t>
        <w:tab/>
        <w:t>căn</w:t>
        <w:tab/>
        <w:t>cước</w:t>
        <w:tab/>
        <w:t>công</w:t>
        <w:tab/>
        <w:t>dân</w:t>
      </w:r>
    </w:p>
    <w:p>
      <w:pPr>
        <w:autoSpaceDN w:val="0"/>
        <w:autoSpaceDE w:val="0"/>
        <w:widowControl/>
        <w:spacing w:line="134" w:lineRule="exact" w:before="160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Edge</w:t>
        <w:tab/>
        <w:t>Server</w:t>
        <w:tab/>
        <w:t>(Tiền</w:t>
        <w:tab/>
        <w:t>xử</w:t>
        <w:tab/>
        <w:t>lý</w:t>
        <w:tab/>
        <w:t>và</w:t>
        <w:tab/>
        <w:t>xử</w:t>
        <w:tab/>
        <w:t>lý</w:t>
        <w:tab/>
        <w:t>ban</w:t>
        <w:tab/>
        <w:t>đầu)</w:t>
      </w:r>
    </w:p>
    <w:p>
      <w:pPr>
        <w:autoSpaceDN w:val="0"/>
        <w:autoSpaceDE w:val="0"/>
        <w:widowControl/>
        <w:spacing w:line="138" w:lineRule="exact" w:before="150" w:after="0"/>
        <w:ind w:left="706" w:right="706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Đặt</w:t>
        <w:tab/>
        <w:t>gần</w:t>
        <w:tab/>
        <w:t>nguồn</w:t>
        <w:tab/>
        <w:t>dữ</w:t>
        <w:tab/>
        <w:t>liệu</w:t>
        <w:tab/>
        <w:t>(camera)</w:t>
        <w:tab/>
        <w:t>để</w:t>
        <w:tab/>
        <w:t>thực</w:t>
        <w:tab/>
        <w:t>hiện</w:t>
        <w:tab/>
        <w:t>các</w:t>
        <w:tab/>
        <w:t>tác</w:t>
        <w:tab/>
        <w:t>vụ</w:t>
        <w:tab/>
        <w:t>xử</w:t>
        <w:tab/>
        <w:t>lý</w:t>
        <w:tab/>
        <w:t>sơ</w:t>
        <w:tab/>
        <w:t>bộ</w:t>
      </w:r>
      <w:r>
        <w:br/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Xử</w:t>
        <w:tab/>
        <w:t>lý</w:t>
        <w:tab/>
        <w:t>phát</w:t>
        <w:tab/>
        <w:t>hiện</w:t>
        <w:tab/>
        <w:t>khuôn</w:t>
        <w:tab/>
        <w:t>mặt,</w:t>
        <w:tab/>
        <w:t>căn</w:t>
        <w:tab/>
        <w:t>chỉnh</w:t>
        <w:tab/>
        <w:t>khuôn</w:t>
        <w:tab/>
        <w:t>mặt</w:t>
        <w:tab/>
        <w:t>và</w:t>
        <w:tab/>
        <w:t>trích</w:t>
        <w:tab/>
        <w:t>xuất</w:t>
        <w:tab/>
        <w:t>đặc</w:t>
        <w:tab/>
        <w:t>trưng</w:t>
      </w:r>
      <w:r>
        <w:br/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Giảm</w:t>
        <w:tab/>
        <w:t>khối</w:t>
        <w:tab/>
        <w:t>lượng</w:t>
        <w:tab/>
        <w:t>dữ</w:t>
        <w:tab/>
        <w:t>liệu</w:t>
        <w:tab/>
        <w:t>gửi</w:t>
        <w:tab/>
        <w:t>đến</w:t>
        <w:tab/>
        <w:t>máy</w:t>
        <w:tab/>
        <w:t>chủ</w:t>
        <w:tab/>
        <w:t>trung</w:t>
        <w:tab/>
        <w:t>tâm</w:t>
        <w:tab/>
        <w:t>và</w:t>
        <w:tab/>
        <w:t>giảm</w:t>
        <w:tab/>
        <w:t>độ</w:t>
        <w:tab/>
        <w:t>trễ</w:t>
      </w:r>
      <w:r>
        <w:br/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Tăng</w:t>
        <w:tab/>
        <w:t>cường</w:t>
        <w:tab/>
        <w:t>quyền</w:t>
        <w:tab/>
        <w:t>riêng</w:t>
        <w:tab/>
        <w:t>tư</w:t>
        <w:tab/>
        <w:t>và</w:t>
        <w:tab/>
        <w:t>hiệu</w:t>
        <w:tab/>
        <w:t>quả</w:t>
        <w:tab/>
        <w:t>bằng</w:t>
        <w:tab/>
        <w:t>cách</w:t>
        <w:tab/>
        <w:t>xử</w:t>
        <w:tab/>
        <w:t>lý</w:t>
        <w:tab/>
        <w:t>dữ</w:t>
        <w:tab/>
        <w:t>liệu</w:t>
        <w:tab/>
        <w:t>nhạy</w:t>
        <w:tab/>
        <w:t>cảm</w:t>
        <w:tab/>
        <w:t>cục</w:t>
        <w:tab/>
        <w:t>bộ</w:t>
      </w:r>
    </w:p>
    <w:p>
      <w:pPr>
        <w:autoSpaceDN w:val="0"/>
        <w:autoSpaceDE w:val="0"/>
        <w:widowControl/>
        <w:spacing w:line="136" w:lineRule="exact" w:before="166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Cơ</w:t>
        <w:tab/>
        <w:t>sở</w:t>
        <w:tab/>
        <w:t>dữ</w:t>
        <w:tab/>
        <w:t>liệu</w:t>
        <w:tab/>
        <w:t>(Lưu</w:t>
        <w:tab/>
        <w:t>trữ</w:t>
        <w:tab/>
        <w:t>và</w:t>
        <w:tab/>
        <w:t>truy</w:t>
        <w:tab/>
        <w:t>xuất)</w:t>
      </w:r>
    </w:p>
    <w:p>
      <w:pPr>
        <w:autoSpaceDN w:val="0"/>
        <w:autoSpaceDE w:val="0"/>
        <w:widowControl/>
        <w:spacing w:line="138" w:lineRule="exact" w:before="150" w:after="0"/>
        <w:ind w:left="706" w:right="706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Lưu</w:t>
        <w:tab/>
        <w:t>trữ</w:t>
        <w:tab/>
        <w:t>các</w:t>
        <w:tab/>
        <w:t>embedding</w:t>
        <w:tab/>
        <w:t>khuôn</w:t>
        <w:tab/>
        <w:t>mặt,</w:t>
        <w:tab/>
        <w:t>hồ</w:t>
        <w:tab/>
        <w:t>sơ</w:t>
        <w:tab/>
        <w:t>người</w:t>
        <w:tab/>
        <w:t>dùng</w:t>
        <w:tab/>
        <w:t>và</w:t>
        <w:tab/>
        <w:t>metadata</w:t>
        <w:tab/>
        <w:t>nhận</w:t>
        <w:tab/>
        <w:t>diện</w:t>
      </w:r>
      <w:r>
        <w:br/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Duy</w:t>
        <w:tab/>
        <w:t>trì</w:t>
        <w:tab/>
        <w:t>kho</w:t>
        <w:tab/>
        <w:t>lưu</w:t>
        <w:tab/>
        <w:t>trữ</w:t>
        <w:tab/>
        <w:t>các</w:t>
        <w:tab/>
        <w:t>khuôn</w:t>
        <w:tab/>
        <w:t>mặt</w:t>
        <w:tab/>
        <w:t>đã</w:t>
        <w:tab/>
        <w:t>biết</w:t>
        <w:tab/>
        <w:t>để</w:t>
        <w:tab/>
        <w:t>hệ</w:t>
        <w:tab/>
        <w:t>thống</w:t>
        <w:tab/>
        <w:t>nhận</w:t>
        <w:tab/>
        <w:t>diện</w:t>
        <w:tab/>
        <w:t>so</w:t>
        <w:tab/>
        <w:t>sánh</w:t>
        <w:tab/>
        <w:t>với</w:t>
        <w:tab/>
        <w:t>dữ</w:t>
        <w:tab/>
        <w:t>liệu</w:t>
        <w:tab/>
        <w:t>đầu</w:t>
        <w:tab/>
        <w:t>vào</w:t>
      </w:r>
      <w:r>
        <w:br/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Sử</w:t>
        <w:tab/>
        <w:t>dụng</w:t>
        <w:tab/>
        <w:t>cơ</w:t>
        <w:tab/>
        <w:t>sở</w:t>
        <w:tab/>
        <w:t>dữ</w:t>
        <w:tab/>
        <w:t>liệu</w:t>
        <w:tab/>
        <w:t>vector</w:t>
        <w:tab/>
        <w:t>như</w:t>
        <w:tab/>
        <w:t>Pinecone</w:t>
        <w:tab/>
        <w:t>để</w:t>
        <w:tab/>
        <w:t>lưu</w:t>
        <w:tab/>
        <w:t>trữ</w:t>
        <w:tab/>
        <w:t>embedding,</w:t>
        <w:tab/>
        <w:t>cho</w:t>
        <w:tab/>
        <w:t>phép</w:t>
        <w:tab/>
        <w:t>tìm</w:t>
        <w:tab/>
        <w:t>kiếm</w:t>
        <w:tab/>
        <w:t>tương</w:t>
        <w:tab/>
        <w:t>đồng</w:t>
        <w:tab/>
        <w:t>nhanh</w:t>
        <w:tab/>
        <w:t>chóng</w:t>
      </w:r>
    </w:p>
    <w:p>
      <w:pPr>
        <w:autoSpaceDN w:val="0"/>
        <w:autoSpaceDE w:val="0"/>
        <w:widowControl/>
        <w:spacing w:line="134" w:lineRule="exact" w:before="160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API</w:t>
        <w:tab/>
        <w:t>(Giao</w:t>
        <w:tab/>
        <w:t>diện</w:t>
        <w:tab/>
        <w:t>lập</w:t>
        <w:tab/>
        <w:t>trình</w:t>
        <w:tab/>
        <w:t>ứng</w:t>
        <w:tab/>
        <w:t>dụng)</w:t>
      </w:r>
    </w:p>
    <w:p>
      <w:pPr>
        <w:autoSpaceDN w:val="0"/>
        <w:autoSpaceDE w:val="0"/>
        <w:widowControl/>
        <w:spacing w:line="138" w:lineRule="exact" w:before="158" w:after="0"/>
        <w:ind w:left="706" w:right="706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Đóng</w:t>
        <w:tab/>
        <w:t>vai</w:t>
        <w:tab/>
        <w:t>trò</w:t>
        <w:tab/>
        <w:t>là</w:t>
        <w:tab/>
        <w:t>lớp</w:t>
        <w:tab/>
        <w:t>giao</w:t>
        <w:tab/>
        <w:t>tiếp</w:t>
        <w:tab/>
        <w:t>giữa</w:t>
        <w:tab/>
        <w:t>front-end</w:t>
        <w:tab/>
        <w:t>(bảng</w:t>
        <w:tab/>
        <w:t>điều</w:t>
        <w:tab/>
        <w:t>khiển</w:t>
        <w:tab/>
        <w:t>web),</w:t>
        <w:tab/>
        <w:t>edge</w:t>
        <w:tab/>
        <w:t>server</w:t>
        <w:tab/>
        <w:t>và</w:t>
        <w:tab/>
        <w:t>dịch</w:t>
        <w:tab/>
        <w:t>vụ</w:t>
        <w:tab/>
        <w:t>backend</w:t>
      </w:r>
      <w:r>
        <w:br/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Xử</w:t>
        <w:tab/>
        <w:t>lý</w:t>
        <w:tab/>
        <w:t>các</w:t>
        <w:tab/>
        <w:t>yêu</w:t>
        <w:tab/>
        <w:t>cầu</w:t>
        <w:tab/>
        <w:t>như</w:t>
        <w:tab/>
        <w:t>so</w:t>
        <w:tab/>
        <w:t>khớp</w:t>
        <w:tab/>
        <w:t>khuôn</w:t>
        <w:tab/>
        <w:t>mặt,</w:t>
        <w:tab/>
        <w:t>đăng</w:t>
        <w:tab/>
        <w:t>ký</w:t>
        <w:tab/>
        <w:t>và</w:t>
        <w:tab/>
        <w:t>quản</w:t>
        <w:tab/>
        <w:t>lý</w:t>
        <w:tab/>
        <w:t>hệ</w:t>
        <w:tab/>
        <w:t>thống</w:t>
      </w:r>
      <w:r>
        <w:br/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Thường</w:t>
        <w:tab/>
        <w:t>được</w:t>
        <w:tab/>
        <w:t>xây</w:t>
        <w:tab/>
        <w:t>dựng</w:t>
        <w:tab/>
        <w:t>với</w:t>
        <w:tab/>
        <w:t>FastAPI,</w:t>
        <w:tab/>
        <w:t>xử</w:t>
        <w:tab/>
        <w:t>lý</w:t>
        <w:tab/>
        <w:t>các</w:t>
        <w:tab/>
        <w:t>yêu</w:t>
        <w:tab/>
        <w:t>cầu</w:t>
        <w:tab/>
        <w:t>xác</w:t>
        <w:tab/>
        <w:t>minh</w:t>
        <w:tab/>
        <w:t>khuôn</w:t>
        <w:tab/>
        <w:t>mặt</w:t>
        <w:tab/>
        <w:t>thời</w:t>
        <w:tab/>
        <w:t>gian</w:t>
        <w:tab/>
        <w:t>thực</w:t>
      </w:r>
    </w:p>
    <w:p>
      <w:pPr>
        <w:sectPr>
          <w:pgSz w:w="11900" w:h="16840"/>
          <w:pgMar w:top="900" w:right="1440" w:bottom="86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36" w:lineRule="exact" w:before="914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Bảng</w:t>
        <w:tab/>
        <w:t>điều</w:t>
        <w:tab/>
        <w:t>khiển</w:t>
        <w:tab/>
        <w:t>Web</w:t>
        <w:tab/>
        <w:t>(Giao</w:t>
        <w:tab/>
        <w:t>diện</w:t>
        <w:tab/>
        <w:t>người</w:t>
        <w:tab/>
        <w:t>dùng)</w:t>
      </w:r>
    </w:p>
    <w:p>
      <w:pPr>
        <w:autoSpaceDN w:val="0"/>
        <w:autoSpaceDE w:val="0"/>
        <w:widowControl/>
        <w:spacing w:line="136" w:lineRule="exact" w:before="152" w:after="0"/>
        <w:ind w:left="706" w:right="706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Cung</w:t>
        <w:tab/>
        <w:t>cấp</w:t>
        <w:tab/>
        <w:t>giao</w:t>
        <w:tab/>
        <w:t>diện</w:t>
        <w:tab/>
        <w:t>cho</w:t>
        <w:tab/>
        <w:t>quản</w:t>
        <w:tab/>
        <w:t>trị</w:t>
        <w:tab/>
        <w:t>viên</w:t>
        <w:tab/>
        <w:t>và</w:t>
        <w:tab/>
        <w:t>người</w:t>
        <w:tab/>
        <w:t>dùng</w:t>
        <w:tab/>
        <w:t>để</w:t>
        <w:tab/>
        <w:t>giám</w:t>
        <w:tab/>
        <w:t>sát</w:t>
        <w:tab/>
        <w:t>trạng</w:t>
        <w:tab/>
        <w:t>thái</w:t>
        <w:tab/>
        <w:t>hệ</w:t>
        <w:tab/>
        <w:t>thống</w:t>
      </w:r>
      <w:r>
        <w:br/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Xem</w:t>
        <w:tab/>
        <w:t>nhật</w:t>
        <w:tab/>
        <w:t>ký</w:t>
        <w:tab/>
        <w:t>nhận</w:t>
        <w:tab/>
        <w:t>diện,</w:t>
        <w:tab/>
        <w:t>quản</w:t>
        <w:tab/>
        <w:t>lý</w:t>
        <w:tab/>
        <w:t>hồ</w:t>
        <w:tab/>
        <w:t>sơ</w:t>
        <w:tab/>
        <w:t>người</w:t>
        <w:tab/>
        <w:t>dùng</w:t>
        <w:tab/>
        <w:t>và</w:t>
        <w:tab/>
        <w:t>cấu</w:t>
        <w:tab/>
        <w:t>hình</w:t>
        <w:tab/>
        <w:t>cài</w:t>
        <w:tab/>
        <w:t>đặt</w:t>
        <w:tab/>
        <w:t>hệ</w:t>
        <w:tab/>
        <w:t>thống</w:t>
      </w:r>
      <w:r>
        <w:br/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Tương</w:t>
        <w:tab/>
        <w:t>tác</w:t>
        <w:tab/>
        <w:t>với</w:t>
        <w:tab/>
        <w:t>API</w:t>
        <w:tab/>
        <w:t>để</w:t>
        <w:tab/>
        <w:t>hiển</w:t>
        <w:tab/>
        <w:t>thị</w:t>
        <w:tab/>
        <w:t>dữ</w:t>
        <w:tab/>
        <w:t>liệu</w:t>
        <w:tab/>
        <w:t>thời</w:t>
        <w:tab/>
        <w:t>gian</w:t>
        <w:tab/>
        <w:t>thực</w:t>
        <w:tab/>
        <w:t>và</w:t>
        <w:tab/>
        <w:t>phân</w:t>
        <w:tab/>
        <w:t>tích</w:t>
        <w:tab/>
        <w:t>hệ</w:t>
        <w:tab/>
        <w:t>thống</w:t>
      </w:r>
    </w:p>
    <w:p>
      <w:pPr>
        <w:autoSpaceDN w:val="0"/>
        <w:autoSpaceDE w:val="0"/>
        <w:widowControl/>
        <w:spacing w:line="162" w:lineRule="exact" w:before="138" w:after="0"/>
        <w:ind w:left="418" w:right="418" w:firstLine="0"/>
        <w:jc w:val="left"/>
      </w:pPr>
      <w:r>
        <w:rPr>
          <w:w w:val="97.71428108215332"/>
          <w:rFonts w:ascii="DejaVuSerif" w:hAnsi="DejaVuSerif" w:eastAsia="DejaVuSerif"/>
          <w:b/>
          <w:i w:val="0"/>
          <w:color w:val="000000"/>
          <w:sz w:val="14"/>
        </w:rPr>
        <w:t>1.3.2</w:t>
        <w:tab/>
        <w:t>Sơ</w:t>
        <w:tab/>
        <w:t>đồ</w:t>
        <w:tab/>
        <w:t>kiến</w:t>
        <w:tab/>
        <w:t>trúc</w:t>
        <w:tab/>
        <w:t>hệ</w:t>
        <w:tab/>
        <w:t>thống</w:t>
        <w:tab/>
        <w:t>tổng</w:t>
        <w:tab/>
        <w:t>thể</w:t>
      </w:r>
    </w:p>
    <w:p>
      <w:pPr>
        <w:autoSpaceDN w:val="0"/>
        <w:autoSpaceDE w:val="0"/>
        <w:widowControl/>
        <w:spacing w:line="122" w:lineRule="exact" w:before="134" w:after="0"/>
        <w:ind w:left="418" w:right="418" w:firstLine="0"/>
        <w:jc w:val="left"/>
      </w:pP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>flowchart</w:t>
        <w:tab/>
        <w:t>LR</w:t>
      </w:r>
      <w:r>
        <w:br/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ab/>
        <w:tab/>
        <w:tab/>
        <w:tab/>
        <w:t>A[Camera]</w:t>
        <w:tab/>
        <w:t>--&gt;|Dữ</w:t>
        <w:tab/>
        <w:t>liệu</w:t>
        <w:tab/>
        <w:t>hình</w:t>
        <w:tab/>
      </w:r>
      <w:r>
        <w:rPr>
          <w:w w:val="103.99999618530273"/>
          <w:rFonts w:ascii="TeXGyreAdventor" w:hAnsi="TeXGyreAdventor" w:eastAsia="TeXGyreAdventor"/>
          <w:b w:val="0"/>
          <w:i w:val="0"/>
          <w:color w:val="000000"/>
          <w:sz w:val="9"/>
        </w:rPr>
        <w:t>ả</w:t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>nh|</w:t>
        <w:tab/>
        <w:t>B[Edge</w:t>
        <w:tab/>
        <w:t>Server]</w:t>
      </w:r>
      <w:r>
        <w:br/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ab/>
        <w:tab/>
        <w:tab/>
        <w:tab/>
        <w:t>B</w:t>
        <w:tab/>
        <w:t>--&gt;|Embedding</w:t>
        <w:tab/>
        <w:t>khuôn</w:t>
        <w:tab/>
        <w:t>mặt|</w:t>
        <w:tab/>
        <w:t>C[Cơ</w:t>
        <w:tab/>
        <w:t>s</w:t>
      </w:r>
      <w:r>
        <w:rPr>
          <w:w w:val="103.99999618530273"/>
          <w:rFonts w:ascii="TeXGyreAdventor" w:hAnsi="TeXGyreAdventor" w:eastAsia="TeXGyreAdventor"/>
          <w:b w:val="0"/>
          <w:i w:val="0"/>
          <w:color w:val="000000"/>
          <w:sz w:val="9"/>
        </w:rPr>
        <w:t>ở</w:t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ab/>
        <w:t>dữ</w:t>
        <w:tab/>
        <w:t>liệu]</w:t>
      </w:r>
      <w:r>
        <w:br/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ab/>
        <w:tab/>
        <w:tab/>
        <w:tab/>
        <w:t>C</w:t>
        <w:tab/>
        <w:t>&lt;--&gt;|Truy</w:t>
        <w:tab/>
        <w:t>v</w:t>
      </w:r>
      <w:r>
        <w:rPr>
          <w:w w:val="103.99999618530273"/>
          <w:rFonts w:ascii="TeXGyreAdventor" w:hAnsi="TeXGyreAdventor" w:eastAsia="TeXGyreAdventor"/>
          <w:b w:val="0"/>
          <w:i w:val="0"/>
          <w:color w:val="000000"/>
          <w:sz w:val="9"/>
        </w:rPr>
        <w:t>ấ</w:t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>n/Lưu</w:t>
        <w:tab/>
        <w:t>trữ|</w:t>
        <w:tab/>
        <w:t>D[API</w:t>
        <w:tab/>
        <w:t>Layer]</w:t>
      </w:r>
      <w:r>
        <w:br/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ab/>
        <w:tab/>
        <w:tab/>
        <w:tab/>
        <w:t>D</w:t>
        <w:tab/>
        <w:t>&lt;--&gt;|Yêu</w:t>
        <w:tab/>
        <w:t>c</w:t>
      </w:r>
      <w:r>
        <w:rPr>
          <w:w w:val="103.99999618530273"/>
          <w:rFonts w:ascii="TeXGyreAdventor" w:hAnsi="TeXGyreAdventor" w:eastAsia="TeXGyreAdventor"/>
          <w:b w:val="0"/>
          <w:i w:val="0"/>
          <w:color w:val="000000"/>
          <w:sz w:val="9"/>
        </w:rPr>
        <w:t>ầ</w:t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>u/Ph</w:t>
      </w:r>
      <w:r>
        <w:rPr>
          <w:w w:val="103.99999618530273"/>
          <w:rFonts w:ascii="TeXGyreAdventor" w:hAnsi="TeXGyreAdventor" w:eastAsia="TeXGyreAdventor"/>
          <w:b w:val="0"/>
          <w:i w:val="0"/>
          <w:color w:val="000000"/>
          <w:sz w:val="9"/>
        </w:rPr>
        <w:t>ả</w:t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>n</w:t>
        <w:tab/>
        <w:t>h</w:t>
      </w:r>
      <w:r>
        <w:rPr>
          <w:w w:val="103.99999618530273"/>
          <w:rFonts w:ascii="TeXGyreAdventor" w:hAnsi="TeXGyreAdventor" w:eastAsia="TeXGyreAdventor"/>
          <w:b w:val="0"/>
          <w:i w:val="0"/>
          <w:color w:val="000000"/>
          <w:sz w:val="9"/>
        </w:rPr>
        <w:t>ồ</w:t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>i|</w:t>
        <w:tab/>
        <w:t>E[B</w:t>
      </w:r>
      <w:r>
        <w:rPr>
          <w:w w:val="103.99999618530273"/>
          <w:rFonts w:ascii="TeXGyreAdventor" w:hAnsi="TeXGyreAdventor" w:eastAsia="TeXGyreAdventor"/>
          <w:b w:val="0"/>
          <w:i w:val="0"/>
          <w:color w:val="000000"/>
          <w:sz w:val="9"/>
        </w:rPr>
        <w:t>ả</w:t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>ng</w:t>
        <w:tab/>
        <w:t>đi</w:t>
      </w:r>
      <w:r>
        <w:rPr>
          <w:w w:val="103.99999618530273"/>
          <w:rFonts w:ascii="TeXGyreAdventor" w:hAnsi="TeXGyreAdventor" w:eastAsia="TeXGyreAdventor"/>
          <w:b w:val="0"/>
          <w:i w:val="0"/>
          <w:color w:val="000000"/>
          <w:sz w:val="9"/>
        </w:rPr>
        <w:t>ề</w:t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>u</w:t>
        <w:tab/>
        <w:t>khi</w:t>
      </w:r>
      <w:r>
        <w:rPr>
          <w:w w:val="103.99999618530273"/>
          <w:rFonts w:ascii="TeXGyreAdventor" w:hAnsi="TeXGyreAdventor" w:eastAsia="TeXGyreAdventor"/>
          <w:b w:val="0"/>
          <w:i w:val="0"/>
          <w:color w:val="000000"/>
          <w:sz w:val="9"/>
        </w:rPr>
        <w:t>ể</w:t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>n</w:t>
        <w:tab/>
        <w:t>Web]</w:t>
      </w:r>
      <w:r>
        <w:br/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ab/>
        <w:tab/>
        <w:tab/>
        <w:tab/>
        <w:t>B</w:t>
        <w:tab/>
        <w:t>--&gt;|X</w:t>
      </w:r>
      <w:r>
        <w:rPr>
          <w:w w:val="103.99999618530273"/>
          <w:rFonts w:ascii="TeXGyreAdventor" w:hAnsi="TeXGyreAdventor" w:eastAsia="TeXGyreAdventor"/>
          <w:b w:val="0"/>
          <w:i w:val="0"/>
          <w:color w:val="000000"/>
          <w:sz w:val="9"/>
        </w:rPr>
        <w:t>ử</w:t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ab/>
        <w:t>lý</w:t>
        <w:tab/>
        <w:t>trực</w:t>
        <w:tab/>
        <w:t>ti</w:t>
      </w:r>
      <w:r>
        <w:rPr>
          <w:w w:val="103.99999618530273"/>
          <w:rFonts w:ascii="TeXGyreAdventor" w:hAnsi="TeXGyreAdventor" w:eastAsia="TeXGyreAdventor"/>
          <w:b w:val="0"/>
          <w:i w:val="0"/>
          <w:color w:val="000000"/>
          <w:sz w:val="9"/>
        </w:rPr>
        <w:t>ế</w:t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>p|</w:t>
        <w:tab/>
        <w:t>F[X</w:t>
      </w:r>
      <w:r>
        <w:rPr>
          <w:w w:val="103.99999618530273"/>
          <w:rFonts w:ascii="TeXGyreAdventor" w:hAnsi="TeXGyreAdventor" w:eastAsia="TeXGyreAdventor"/>
          <w:b w:val="0"/>
          <w:i w:val="0"/>
          <w:color w:val="000000"/>
          <w:sz w:val="9"/>
        </w:rPr>
        <w:t>ử</w:t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ab/>
        <w:t>lý</w:t>
        <w:tab/>
        <w:t>nhận</w:t>
        <w:tab/>
        <w:t>diện]</w:t>
      </w:r>
      <w:r>
        <w:br/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ab/>
        <w:tab/>
        <w:tab/>
        <w:tab/>
        <w:t>F</w:t>
        <w:tab/>
        <w:t>--&gt;|K</w:t>
      </w:r>
      <w:r>
        <w:rPr>
          <w:w w:val="103.99999618530273"/>
          <w:rFonts w:ascii="TeXGyreAdventor" w:hAnsi="TeXGyreAdventor" w:eastAsia="TeXGyreAdventor"/>
          <w:b w:val="0"/>
          <w:i w:val="0"/>
          <w:color w:val="000000"/>
          <w:sz w:val="9"/>
        </w:rPr>
        <w:t>ế</w:t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>t</w:t>
        <w:tab/>
        <w:t>qu</w:t>
      </w:r>
      <w:r>
        <w:rPr>
          <w:w w:val="103.99999618530273"/>
          <w:rFonts w:ascii="TeXGyreAdventor" w:hAnsi="TeXGyreAdventor" w:eastAsia="TeXGyreAdventor"/>
          <w:b w:val="0"/>
          <w:i w:val="0"/>
          <w:color w:val="000000"/>
          <w:sz w:val="9"/>
        </w:rPr>
        <w:t>ả</w:t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>|</w:t>
        <w:tab/>
        <w:t>D</w:t>
      </w:r>
      <w:r>
        <w:br/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ab/>
        <w:tab/>
        <w:tab/>
        <w:tab/>
        <w:t>A</w:t>
        <w:tab/>
        <w:t>--&gt;|Lu</w:t>
      </w:r>
      <w:r>
        <w:rPr>
          <w:w w:val="103.99999618530273"/>
          <w:rFonts w:ascii="TeXGyreAdventor" w:hAnsi="TeXGyreAdventor" w:eastAsia="TeXGyreAdventor"/>
          <w:b w:val="0"/>
          <w:i w:val="0"/>
          <w:color w:val="000000"/>
          <w:sz w:val="9"/>
        </w:rPr>
        <w:t>ồ</w:t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>ng</w:t>
        <w:tab/>
        <w:t>video</w:t>
        <w:tab/>
        <w:t>trực</w:t>
        <w:tab/>
        <w:t>ti</w:t>
      </w:r>
      <w:r>
        <w:rPr>
          <w:w w:val="103.99999618530273"/>
          <w:rFonts w:ascii="TeXGyreAdventor" w:hAnsi="TeXGyreAdventor" w:eastAsia="TeXGyreAdventor"/>
          <w:b w:val="0"/>
          <w:i w:val="0"/>
          <w:color w:val="000000"/>
          <w:sz w:val="9"/>
        </w:rPr>
        <w:t>ế</w:t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>p|</w:t>
        <w:tab/>
        <w:t>E</w:t>
      </w:r>
    </w:p>
    <w:p>
      <w:pPr>
        <w:autoSpaceDN w:val="0"/>
        <w:autoSpaceDE w:val="0"/>
        <w:widowControl/>
        <w:spacing w:line="160" w:lineRule="exact" w:before="138" w:after="0"/>
        <w:ind w:left="418" w:right="418" w:firstLine="0"/>
        <w:jc w:val="left"/>
      </w:pPr>
      <w:r>
        <w:rPr>
          <w:w w:val="97.71428108215332"/>
          <w:rFonts w:ascii="DejaVuSerif" w:hAnsi="DejaVuSerif" w:eastAsia="DejaVuSerif"/>
          <w:b/>
          <w:i w:val="0"/>
          <w:color w:val="000000"/>
          <w:sz w:val="14"/>
        </w:rPr>
        <w:t>1.3.3</w:t>
        <w:tab/>
        <w:t>Chức</w:t>
        <w:tab/>
        <w:t>năng</w:t>
        <w:tab/>
        <w:t>chi</w:t>
        <w:tab/>
        <w:t>tiết</w:t>
        <w:tab/>
        <w:t>của</w:t>
        <w:tab/>
        <w:t>các</w:t>
        <w:tab/>
        <w:t>thành</w:t>
        <w:tab/>
        <w:t>phần</w:t>
      </w:r>
    </w:p>
    <w:p>
      <w:pPr>
        <w:autoSpaceDN w:val="0"/>
        <w:autoSpaceDE w:val="0"/>
        <w:widowControl/>
        <w:spacing w:line="136" w:lineRule="exact" w:before="170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Camera</w:t>
      </w:r>
    </w:p>
    <w:p>
      <w:pPr>
        <w:autoSpaceDN w:val="0"/>
        <w:autoSpaceDE w:val="0"/>
        <w:widowControl/>
        <w:spacing w:line="136" w:lineRule="exact" w:before="152" w:after="0"/>
        <w:ind w:left="706" w:right="706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Thu</w:t>
        <w:tab/>
        <w:t>thập</w:t>
        <w:tab/>
        <w:t>hình</w:t>
        <w:tab/>
        <w:t>ảnh/luồng</w:t>
        <w:tab/>
        <w:t>video</w:t>
      </w:r>
      <w:r>
        <w:br/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Gửi</w:t>
        <w:tab/>
        <w:t>dữ</w:t>
        <w:tab/>
        <w:t>liệu</w:t>
        <w:tab/>
        <w:t>thô</w:t>
        <w:tab/>
        <w:t>đến</w:t>
        <w:tab/>
        <w:t>edge</w:t>
        <w:tab/>
        <w:t>server</w:t>
        <w:tab/>
        <w:t>để</w:t>
        <w:tab/>
        <w:t>xử</w:t>
        <w:tab/>
        <w:t>lý</w:t>
      </w:r>
    </w:p>
    <w:p>
      <w:pPr>
        <w:autoSpaceDN w:val="0"/>
        <w:autoSpaceDE w:val="0"/>
        <w:widowControl/>
        <w:spacing w:line="136" w:lineRule="exact" w:before="160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Edge</w:t>
        <w:tab/>
        <w:t>Server</w:t>
      </w:r>
    </w:p>
    <w:p>
      <w:pPr>
        <w:autoSpaceDN w:val="0"/>
        <w:autoSpaceDE w:val="0"/>
        <w:widowControl/>
        <w:spacing w:line="136" w:lineRule="exact" w:before="152" w:after="0"/>
        <w:ind w:left="706" w:right="706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Thực</w:t>
        <w:tab/>
        <w:t>hiện</w:t>
        <w:tab/>
        <w:t>phát</w:t>
        <w:tab/>
        <w:t>hiện</w:t>
        <w:tab/>
        <w:t>và</w:t>
        <w:tab/>
        <w:t>căn</w:t>
        <w:tab/>
        <w:t>chỉnh</w:t>
        <w:tab/>
        <w:t>khuôn</w:t>
        <w:tab/>
        <w:t>mặt</w:t>
      </w:r>
      <w:r>
        <w:br/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Trích</w:t>
        <w:tab/>
        <w:t>xuất</w:t>
        <w:tab/>
        <w:t>embedding</w:t>
        <w:tab/>
        <w:t>khuôn</w:t>
        <w:tab/>
        <w:t>mặt</w:t>
        <w:tab/>
        <w:t>sử</w:t>
        <w:tab/>
        <w:t>dụng</w:t>
        <w:tab/>
        <w:t>các</w:t>
        <w:tab/>
        <w:t>mô</w:t>
        <w:tab/>
        <w:t>hình</w:t>
        <w:tab/>
        <w:t>như</w:t>
        <w:tab/>
        <w:t>InsightFace</w:t>
      </w:r>
      <w:r>
        <w:br/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Gửi</w:t>
        <w:tab/>
        <w:t>embedding</w:t>
        <w:tab/>
        <w:t>đến</w:t>
        <w:tab/>
        <w:t>cơ</w:t>
        <w:tab/>
        <w:t>sở</w:t>
        <w:tab/>
        <w:t>dữ</w:t>
        <w:tab/>
        <w:t>liệu</w:t>
        <w:tab/>
        <w:t>để</w:t>
        <w:tab/>
        <w:t>lưu</w:t>
        <w:tab/>
        <w:t>trữ</w:t>
        <w:tab/>
        <w:t>hoặc</w:t>
        <w:tab/>
        <w:t>so</w:t>
        <w:tab/>
        <w:t>sánh</w:t>
      </w:r>
    </w:p>
    <w:p>
      <w:pPr>
        <w:autoSpaceDN w:val="0"/>
        <w:autoSpaceDE w:val="0"/>
        <w:widowControl/>
        <w:spacing w:line="136" w:lineRule="exact" w:before="168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Cơ</w:t>
        <w:tab/>
        <w:t>sở</w:t>
        <w:tab/>
        <w:t>dữ</w:t>
        <w:tab/>
        <w:t>liệu</w:t>
      </w:r>
    </w:p>
    <w:p>
      <w:pPr>
        <w:autoSpaceDN w:val="0"/>
        <w:autoSpaceDE w:val="0"/>
        <w:widowControl/>
        <w:spacing w:line="136" w:lineRule="exact" w:before="152" w:after="0"/>
        <w:ind w:left="706" w:right="706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Lưu</w:t>
        <w:tab/>
        <w:t>trữ</w:t>
        <w:tab/>
        <w:t>embedding</w:t>
        <w:tab/>
        <w:t>khuôn</w:t>
        <w:tab/>
        <w:t>mặt,</w:t>
        <w:tab/>
        <w:t>hồ</w:t>
        <w:tab/>
        <w:t>sơ</w:t>
        <w:tab/>
        <w:t>người</w:t>
        <w:tab/>
        <w:t>dùng</w:t>
        <w:tab/>
        <w:t>và</w:t>
        <w:tab/>
        <w:t>nhật</w:t>
        <w:tab/>
        <w:t>ký</w:t>
        <w:tab/>
        <w:t>nhận</w:t>
        <w:tab/>
        <w:t>diện</w:t>
      </w:r>
      <w:r>
        <w:br/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Hỗ</w:t>
        <w:tab/>
        <w:t>trợ</w:t>
        <w:tab/>
        <w:t>tìm</w:t>
        <w:tab/>
        <w:t>kiếm</w:t>
        <w:tab/>
        <w:t>tương</w:t>
        <w:tab/>
        <w:t>đồng</w:t>
        <w:tab/>
        <w:t>nhanh</w:t>
        <w:tab/>
        <w:t>(thông</w:t>
        <w:tab/>
        <w:t>qua</w:t>
        <w:tab/>
        <w:t>Pinecone</w:t>
        <w:tab/>
        <w:t>hoặc</w:t>
        <w:tab/>
        <w:t>cơ</w:t>
        <w:tab/>
        <w:t>sở</w:t>
        <w:tab/>
        <w:t>dữ</w:t>
        <w:tab/>
        <w:t>liệu</w:t>
        <w:tab/>
        <w:t>vector</w:t>
        <w:tab/>
        <w:t>tương</w:t>
        <w:tab/>
        <w:t>tự)</w:t>
      </w:r>
    </w:p>
    <w:p>
      <w:pPr>
        <w:autoSpaceDN w:val="0"/>
        <w:autoSpaceDE w:val="0"/>
        <w:widowControl/>
        <w:spacing w:line="136" w:lineRule="exact" w:before="160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API</w:t>
      </w:r>
    </w:p>
    <w:p>
      <w:pPr>
        <w:autoSpaceDN w:val="0"/>
        <w:autoSpaceDE w:val="0"/>
        <w:widowControl/>
        <w:spacing w:line="136" w:lineRule="exact" w:before="156" w:after="0"/>
        <w:ind w:left="706" w:right="706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Xử</w:t>
        <w:tab/>
        <w:t>lý</w:t>
        <w:tab/>
        <w:t>các</w:t>
        <w:tab/>
        <w:t>yêu</w:t>
        <w:tab/>
        <w:t>cầu</w:t>
        <w:tab/>
        <w:t>nhận</w:t>
        <w:tab/>
        <w:t>diện</w:t>
        <w:tab/>
        <w:t>thời</w:t>
        <w:tab/>
        <w:t>gian</w:t>
        <w:tab/>
        <w:t>thực</w:t>
      </w:r>
      <w:r>
        <w:br/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Quản</w:t>
        <w:tab/>
        <w:t>lý</w:t>
        <w:tab/>
        <w:t>đăng</w:t>
        <w:tab/>
        <w:t>ký,</w:t>
        <w:tab/>
        <w:t>cập</w:t>
        <w:tab/>
        <w:t>nhật</w:t>
        <w:tab/>
        <w:t>và</w:t>
        <w:tab/>
        <w:t>cấu</w:t>
        <w:tab/>
        <w:t>hình</w:t>
        <w:tab/>
        <w:t>hệ</w:t>
        <w:tab/>
        <w:t>thống</w:t>
      </w:r>
      <w:r>
        <w:br/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Tạo</w:t>
        <w:tab/>
        <w:t>điều</w:t>
        <w:tab/>
        <w:t>kiện</w:t>
        <w:tab/>
        <w:t>giao</w:t>
        <w:tab/>
        <w:t>tiếp</w:t>
        <w:tab/>
        <w:t>giữa</w:t>
        <w:tab/>
        <w:t>các</w:t>
        <w:tab/>
        <w:t>thành</w:t>
        <w:tab/>
        <w:t>phần</w:t>
        <w:tab/>
        <w:t>front-end</w:t>
        <w:tab/>
        <w:t>và</w:t>
        <w:tab/>
        <w:t>backend</w:t>
      </w:r>
    </w:p>
    <w:p>
      <w:pPr>
        <w:autoSpaceDN w:val="0"/>
        <w:autoSpaceDE w:val="0"/>
        <w:widowControl/>
        <w:spacing w:line="136" w:lineRule="exact" w:before="160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Bảng</w:t>
        <w:tab/>
        <w:t>điều</w:t>
        <w:tab/>
        <w:t>khiển</w:t>
        <w:tab/>
        <w:t>Web</w:t>
      </w:r>
    </w:p>
    <w:p>
      <w:pPr>
        <w:autoSpaceDN w:val="0"/>
        <w:autoSpaceDE w:val="0"/>
        <w:widowControl/>
        <w:spacing w:line="136" w:lineRule="exact" w:before="152" w:after="0"/>
        <w:ind w:left="706" w:right="706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Trực</w:t>
        <w:tab/>
        <w:t>quan</w:t>
        <w:tab/>
        <w:t>hóa</w:t>
        <w:tab/>
        <w:t>kết</w:t>
        <w:tab/>
        <w:t>quả</w:t>
        <w:tab/>
        <w:t>nhận</w:t>
        <w:tab/>
        <w:t>diện</w:t>
        <w:tab/>
        <w:t>và</w:t>
        <w:tab/>
        <w:t>trạng</w:t>
        <w:tab/>
        <w:t>thái</w:t>
        <w:tab/>
        <w:t>hệ</w:t>
        <w:tab/>
        <w:t>thống</w:t>
      </w:r>
      <w:r>
        <w:br/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Cho</w:t>
        <w:tab/>
        <w:t>phép</w:t>
        <w:tab/>
        <w:t>quản</w:t>
        <w:tab/>
        <w:t>lý</w:t>
        <w:tab/>
        <w:t>người</w:t>
        <w:tab/>
        <w:t>dùng</w:t>
        <w:tab/>
        <w:t>và</w:t>
        <w:tab/>
        <w:t>cấu</w:t>
        <w:tab/>
        <w:t>hình</w:t>
        <w:tab/>
        <w:t>hệ</w:t>
        <w:tab/>
        <w:t>thống</w:t>
      </w:r>
      <w:r>
        <w:br/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Cung</w:t>
        <w:tab/>
        <w:t>cấp</w:t>
        <w:tab/>
        <w:t>nhật</w:t>
        <w:tab/>
        <w:t>ký</w:t>
        <w:tab/>
        <w:t>và</w:t>
        <w:tab/>
        <w:t>phân</w:t>
        <w:tab/>
        <w:t>tích</w:t>
        <w:tab/>
        <w:t>cho</w:t>
        <w:tab/>
        <w:t>quản</w:t>
        <w:tab/>
        <w:t>trị</w:t>
        <w:tab/>
        <w:t>viên</w:t>
      </w:r>
    </w:p>
    <w:p>
      <w:pPr>
        <w:autoSpaceDN w:val="0"/>
        <w:autoSpaceDE w:val="0"/>
        <w:widowControl/>
        <w:spacing w:line="162" w:lineRule="exact" w:before="140" w:after="0"/>
        <w:ind w:left="418" w:right="418" w:firstLine="0"/>
        <w:jc w:val="left"/>
      </w:pPr>
      <w:r>
        <w:rPr>
          <w:w w:val="97.71428108215332"/>
          <w:rFonts w:ascii="DejaVuSerif" w:hAnsi="DejaVuSerif" w:eastAsia="DejaVuSerif"/>
          <w:b/>
          <w:i w:val="0"/>
          <w:color w:val="000000"/>
          <w:sz w:val="14"/>
        </w:rPr>
        <w:t>1.3.4</w:t>
        <w:tab/>
        <w:t>Cân</w:t>
        <w:tab/>
        <w:t>nhắc</w:t>
        <w:tab/>
        <w:t>kiến</w:t>
        <w:tab/>
        <w:t>trúc</w:t>
        <w:tab/>
        <w:t>bổ</w:t>
        <w:tab/>
        <w:t>sung</w:t>
      </w:r>
    </w:p>
    <w:p>
      <w:pPr>
        <w:autoSpaceDN w:val="0"/>
        <w:autoSpaceDE w:val="0"/>
        <w:widowControl/>
        <w:spacing w:line="144" w:lineRule="exact" w:before="138" w:after="0"/>
        <w:ind w:left="706" w:right="706" w:firstLine="0"/>
        <w:jc w:val="left"/>
      </w:pP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Bảo</w:t>
        <w:tab/>
        <w:t>mật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:</w:t>
        <w:tab/>
        <w:t>Triển</w:t>
        <w:tab/>
        <w:t>khai</w:t>
        <w:tab/>
        <w:t>thông</w:t>
        <w:tab/>
        <w:t>qua</w:t>
        <w:tab/>
        <w:t>vai</w:t>
        <w:tab/>
        <w:t>trò</w:t>
        <w:tab/>
        <w:t>IAM,</w:t>
        <w:tab/>
        <w:t>mã</w:t>
        <w:tab/>
        <w:t>hóa</w:t>
        <w:tab/>
        <w:t>dữ</w:t>
        <w:tab/>
        <w:t>liệu</w:t>
        <w:tab/>
        <w:t>và</w:t>
        <w:tab/>
        <w:t>nhóm</w:t>
        <w:tab/>
        <w:t>bảo</w:t>
        <w:tab/>
        <w:t>mật</w:t>
        <w:tab/>
        <w:t>mạng</w:t>
      </w:r>
      <w:r>
        <w:br/>
      </w: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Khả</w:t>
        <w:tab/>
        <w:t>năng</w:t>
        <w:tab/>
        <w:t>mở</w:t>
        <w:tab/>
        <w:t>rộng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:</w:t>
        <w:tab/>
        <w:t>Mở</w:t>
        <w:tab/>
        <w:t>rộng</w:t>
        <w:tab/>
        <w:t>theo</w:t>
        <w:tab/>
        <w:t>chiều</w:t>
        <w:tab/>
        <w:t>ngang</w:t>
        <w:tab/>
        <w:t>của</w:t>
        <w:tab/>
        <w:t>API</w:t>
        <w:tab/>
        <w:t>và</w:t>
        <w:tab/>
        <w:t>xử</w:t>
        <w:tab/>
        <w:t>lý</w:t>
        <w:tab/>
        <w:t>edge</w:t>
        <w:tab/>
        <w:t>dựa</w:t>
        <w:tab/>
        <w:t>trên</w:t>
        <w:tab/>
        <w:t>khối</w:t>
        <w:tab/>
        <w:t>lượng</w:t>
        <w:tab/>
        <w:t>công</w:t>
        <w:tab/>
        <w:t>việc</w:t>
      </w:r>
      <w:r>
        <w:br/>
      </w: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Tối</w:t>
        <w:tab/>
        <w:t>ưu</w:t>
        <w:tab/>
        <w:t>hóa</w:t>
        <w:tab/>
        <w:t>hiệu</w:t>
        <w:tab/>
        <w:t>suất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:</w:t>
        <w:tab/>
        <w:t>Sử</w:t>
        <w:tab/>
        <w:t>dụng</w:t>
        <w:tab/>
        <w:t>xử</w:t>
        <w:tab/>
        <w:t>lý</w:t>
        <w:tab/>
        <w:t>phân</w:t>
        <w:tab/>
        <w:t>tán</w:t>
        <w:tab/>
        <w:t>(Ray)</w:t>
        <w:tab/>
        <w:t>và</w:t>
        <w:tab/>
        <w:t>tiền</w:t>
        <w:tab/>
        <w:t>xử</w:t>
        <w:tab/>
        <w:t>lý</w:t>
        <w:tab/>
        <w:t>cục</w:t>
        <w:tab/>
        <w:t>bộ</w:t>
        <w:tab/>
        <w:t>tại</w:t>
        <w:tab/>
        <w:t>edge</w:t>
        <w:tab/>
        <w:t>giảm</w:t>
        <w:tab/>
        <w:t>độ</w:t>
        <w:tab/>
        <w:t>trễ</w:t>
        <w:tab/>
        <w:t>và</w:t>
        <w:tab/>
        <w:t>sử</w:t>
        <w:tab/>
        <w:t>dụng</w:t>
        <w:tab/>
        <w:t>băng</w:t>
        <w:tab/>
        <w:t>thông</w:t>
      </w:r>
    </w:p>
    <w:p>
      <w:pPr>
        <w:autoSpaceDN w:val="0"/>
        <w:autoSpaceDE w:val="0"/>
        <w:widowControl/>
        <w:spacing w:line="202" w:lineRule="exact" w:before="142" w:after="0"/>
        <w:ind w:left="418" w:right="418" w:firstLine="0"/>
        <w:jc w:val="left"/>
      </w:pPr>
      <w:r>
        <w:rPr>
          <w:w w:val="101.6470516429228"/>
          <w:rFonts w:ascii="DejaVuSerif" w:hAnsi="DejaVuSerif" w:eastAsia="DejaVuSerif"/>
          <w:b/>
          <w:i w:val="0"/>
          <w:color w:val="000000"/>
          <w:sz w:val="17"/>
        </w:rPr>
        <w:t>1.4</w:t>
        <w:tab/>
        <w:t>Thực</w:t>
        <w:tab/>
        <w:t>trạng</w:t>
        <w:tab/>
        <w:t>cơ</w:t>
        <w:tab/>
        <w:t>sở</w:t>
        <w:tab/>
        <w:t>vật</w:t>
        <w:tab/>
        <w:t>chất</w:t>
        <w:tab/>
        <w:t>và</w:t>
        <w:tab/>
        <w:t>yêu</w:t>
        <w:tab/>
        <w:t>cầu</w:t>
        <w:tab/>
        <w:t>kỹ</w:t>
        <w:tab/>
        <w:t>thuật</w:t>
      </w:r>
    </w:p>
    <w:p>
      <w:pPr>
        <w:autoSpaceDN w:val="0"/>
        <w:autoSpaceDE w:val="0"/>
        <w:widowControl/>
        <w:spacing w:line="138" w:lineRule="exact" w:before="144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Việc</w:t>
        <w:tab/>
        <w:t>triển</w:t>
        <w:tab/>
        <w:t>khai</w:t>
        <w:tab/>
        <w:t>hệ</w:t>
        <w:tab/>
        <w:t>thống</w:t>
        <w:tab/>
        <w:t>nhận</w:t>
        <w:tab/>
        <w:t>diện</w:t>
        <w:tab/>
        <w:t>khuôn</w:t>
        <w:tab/>
        <w:t>mặt</w:t>
        <w:tab/>
        <w:t>và</w:t>
        <w:tab/>
        <w:t>quét</w:t>
        <w:tab/>
        <w:t>căn</w:t>
        <w:tab/>
        <w:t>cước</w:t>
        <w:tab/>
        <w:t>công</w:t>
        <w:tab/>
        <w:t>dân</w:t>
        <w:tab/>
        <w:t>đòi</w:t>
        <w:tab/>
        <w:t>hỏi</w:t>
        <w:tab/>
        <w:t>cơ</w:t>
        <w:tab/>
        <w:t>sở</w:t>
        <w:tab/>
        <w:t>vật</w:t>
        <w:tab/>
        <w:t>chất</w:t>
        <w:tab/>
        <w:t>và</w:t>
        <w:tab/>
        <w:t>yêu</w:t>
        <w:tab/>
        <w:t>cầu</w:t>
        <w:tab/>
        <w:t>kỹ</w:t>
        <w:tab/>
        <w:t>thuật</w:t>
        <w:tab/>
        <w:t>phù</w:t>
        <w:tab/>
        <w:t>hợp.</w:t>
        <w:tab/>
        <w:t>Phần</w:t>
        <w:tab/>
        <w:t>này</w:t>
        <w:tab/>
        <w:t>sẽ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phân</w:t>
        <w:tab/>
        <w:t>tích</w:t>
        <w:tab/>
        <w:t>thực</w:t>
        <w:tab/>
        <w:t>trạng</w:t>
        <w:tab/>
        <w:t>hiện</w:t>
        <w:tab/>
        <w:t>tại</w:t>
        <w:tab/>
        <w:t>và</w:t>
        <w:tab/>
        <w:t>các</w:t>
        <w:tab/>
        <w:t>yêu</w:t>
        <w:tab/>
        <w:t>cầu</w:t>
        <w:tab/>
        <w:t>cần</w:t>
        <w:tab/>
        <w:t>thiết.</w:t>
      </w:r>
    </w:p>
    <w:p>
      <w:pPr>
        <w:autoSpaceDN w:val="0"/>
        <w:autoSpaceDE w:val="0"/>
        <w:widowControl/>
        <w:spacing w:line="162" w:lineRule="exact" w:before="138" w:after="0"/>
        <w:ind w:left="418" w:right="418" w:firstLine="0"/>
        <w:jc w:val="left"/>
      </w:pPr>
      <w:r>
        <w:rPr>
          <w:w w:val="97.71428108215332"/>
          <w:rFonts w:ascii="DejaVuSerif" w:hAnsi="DejaVuSerif" w:eastAsia="DejaVuSerif"/>
          <w:b/>
          <w:i w:val="0"/>
          <w:color w:val="000000"/>
          <w:sz w:val="14"/>
        </w:rPr>
        <w:t>1.4.1</w:t>
        <w:tab/>
        <w:t>Tình</w:t>
        <w:tab/>
        <w:t>trạng</w:t>
        <w:tab/>
        <w:t>thiếu</w:t>
        <w:tab/>
        <w:t>hụt</w:t>
        <w:tab/>
        <w:t>phần</w:t>
        <w:tab/>
        <w:t>cứng</w:t>
        <w:tab/>
        <w:t>và</w:t>
        <w:tab/>
        <w:t>động</w:t>
        <w:tab/>
        <w:t>lực</w:t>
        <w:tab/>
        <w:t>thị</w:t>
        <w:tab/>
        <w:t>trường</w:t>
        <w:tab/>
        <w:t>GPU</w:t>
      </w:r>
    </w:p>
    <w:p>
      <w:pPr>
        <w:autoSpaceDN w:val="0"/>
        <w:autoSpaceDE w:val="0"/>
        <w:widowControl/>
        <w:spacing w:line="134" w:lineRule="exact" w:before="162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Nguyên</w:t>
        <w:tab/>
        <w:t>nhân</w:t>
        <w:tab/>
        <w:t>của</w:t>
        <w:tab/>
        <w:t>tình</w:t>
        <w:tab/>
        <w:t>trạng</w:t>
        <w:tab/>
        <w:t>thiếu</w:t>
        <w:tab/>
        <w:t>hụt</w:t>
        <w:tab/>
        <w:t>GPU</w:t>
      </w:r>
    </w:p>
    <w:p>
      <w:pPr>
        <w:autoSpaceDN w:val="0"/>
        <w:autoSpaceDE w:val="0"/>
        <w:widowControl/>
        <w:spacing w:line="134" w:lineRule="exact" w:before="162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Tình</w:t>
        <w:tab/>
        <w:t>trạng</w:t>
        <w:tab/>
        <w:t>thiếu</w:t>
        <w:tab/>
        <w:t>hụt</w:t>
        <w:tab/>
        <w:t>GPU</w:t>
        <w:tab/>
        <w:t>toàn</w:t>
        <w:tab/>
        <w:t>cầu</w:t>
        <w:tab/>
        <w:t>năm</w:t>
        <w:tab/>
        <w:t>2025</w:t>
        <w:tab/>
        <w:t>được</w:t>
        <w:tab/>
        <w:t>thúc</w:t>
        <w:tab/>
        <w:t>đẩy</w:t>
        <w:tab/>
        <w:t>bởi</w:t>
        <w:tab/>
        <w:t>sự</w:t>
        <w:tab/>
        <w:t>kết</w:t>
        <w:tab/>
        <w:t>hợp</w:t>
        <w:tab/>
        <w:t>của</w:t>
        <w:tab/>
        <w:t>các</w:t>
        <w:tab/>
        <w:t>yếu</w:t>
        <w:tab/>
        <w:t>tố</w:t>
        <w:tab/>
        <w:t>địa</w:t>
        <w:tab/>
        <w:t>chính</w:t>
        <w:tab/>
        <w:t>trị,</w:t>
        <w:tab/>
        <w:t>chuỗi</w:t>
        <w:tab/>
        <w:t>cung</w:t>
        <w:tab/>
        <w:t>ứng</w:t>
        <w:tab/>
        <w:t>và</w:t>
        <w:tab/>
        <w:t>nhu</w:t>
        <w:tab/>
        <w:t>cầu:</w:t>
      </w:r>
    </w:p>
    <w:p>
      <w:pPr>
        <w:autoSpaceDN w:val="0"/>
        <w:autoSpaceDE w:val="0"/>
        <w:widowControl/>
        <w:spacing w:line="136" w:lineRule="exact" w:before="124" w:after="0"/>
        <w:ind w:left="706" w:right="530" w:firstLine="0"/>
        <w:jc w:val="left"/>
      </w:pP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Căng</w:t>
        <w:tab/>
        <w:t>thẳng</w:t>
        <w:tab/>
        <w:t>địa</w:t>
        <w:tab/>
        <w:t>chính</w:t>
        <w:tab/>
        <w:t>trị</w:t>
        <w:tab/>
        <w:t>và</w:t>
        <w:tab/>
        <w:t>gián</w:t>
        <w:tab/>
        <w:t>đoạn</w:t>
        <w:tab/>
        <w:t>sản</w:t>
        <w:tab/>
        <w:t>xuất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:</w:t>
        <w:tab/>
        <w:t>Đài</w:t>
        <w:tab/>
        <w:t>Loan,</w:t>
        <w:tab/>
        <w:t>nơi</w:t>
        <w:tab/>
        <w:t>có</w:t>
        <w:tab/>
        <w:t>TSMC</w:t>
        <w:tab/>
        <w:t>-</w:t>
        <w:tab/>
        <w:t>nhà</w:t>
        <w:tab/>
        <w:t>máy</w:t>
        <w:tab/>
        <w:t>bán</w:t>
        <w:tab/>
        <w:t>dẫn</w:t>
        <w:tab/>
        <w:t>hàng</w:t>
        <w:tab/>
        <w:t>đầu</w:t>
        <w:tab/>
        <w:t>thế</w:t>
        <w:tab/>
        <w:t>giới</w:t>
        <w:tab/>
        <w:t>-</w:t>
        <w:tab/>
        <w:t>đã</w:t>
        <w:tab/>
        <w:t>trải</w:t>
        <w:tab/>
        <w:t>qua</w:t>
        <w:tab/>
        <w:t>các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thảm</w:t>
        <w:tab/>
        <w:t>họa</w:t>
        <w:tab/>
        <w:t>tự</w:t>
        <w:tab/>
        <w:t>nhiên</w:t>
        <w:tab/>
        <w:t>như</w:t>
        <w:tab/>
        <w:t>động</w:t>
        <w:tab/>
        <w:t>đất</w:t>
        <w:tab/>
        <w:t>và</w:t>
        <w:tab/>
        <w:t>hạn</w:t>
        <w:tab/>
        <w:t>hán,</w:t>
        <w:tab/>
        <w:t>ảnh</w:t>
        <w:tab/>
        <w:t>hưởng</w:t>
        <w:tab/>
        <w:t>đến</w:t>
        <w:tab/>
        <w:t>sản</w:t>
        <w:tab/>
        <w:t>xuất</w:t>
        <w:tab/>
        <w:t>chip.</w:t>
        <w:tab/>
        <w:t>Căng</w:t>
        <w:tab/>
        <w:t>thẳng</w:t>
        <w:tab/>
        <w:t>chính</w:t>
        <w:tab/>
        <w:t>trị</w:t>
        <w:tab/>
        <w:t>giữa</w:t>
        <w:tab/>
        <w:t>Trung</w:t>
        <w:tab/>
        <w:t>Quốc</w:t>
        <w:tab/>
        <w:t>và</w:t>
        <w:tab/>
        <w:t>Đài</w:t>
        <w:tab/>
        <w:t>Loan</w:t>
        <w:tab/>
        <w:t>đe</w:t>
        <w:tab/>
        <w:t>dọa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thêm</w:t>
        <w:tab/>
        <w:t>sự</w:t>
        <w:tab/>
        <w:t>ổn</w:t>
        <w:tab/>
        <w:t>định</w:t>
        <w:tab/>
        <w:t>của</w:t>
        <w:tab/>
        <w:t>nguồn</w:t>
        <w:tab/>
        <w:t>cung.</w:t>
      </w:r>
    </w:p>
    <w:p>
      <w:pPr>
        <w:autoSpaceDN w:val="0"/>
        <w:autoSpaceDE w:val="0"/>
        <w:widowControl/>
        <w:spacing w:line="138" w:lineRule="exact" w:before="122" w:after="0"/>
        <w:ind w:left="706" w:right="540" w:firstLine="0"/>
        <w:jc w:val="both"/>
      </w:pP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Gián</w:t>
        <w:tab/>
        <w:t>đoạn</w:t>
        <w:tab/>
        <w:t>chuỗi</w:t>
        <w:tab/>
        <w:t>cung</w:t>
        <w:tab/>
        <w:t>ứng</w:t>
        <w:tab/>
        <w:t>hậu</w:t>
        <w:tab/>
        <w:t>COVID-19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:</w:t>
        <w:tab/>
        <w:t>Các</w:t>
        <w:tab/>
        <w:t>nhà</w:t>
        <w:tab/>
        <w:t>máy</w:t>
        <w:tab/>
        <w:t>đóng</w:t>
        <w:tab/>
        <w:t>cửa</w:t>
        <w:tab/>
        <w:t>do</w:t>
        <w:tab/>
        <w:t>đại</w:t>
        <w:tab/>
        <w:t>dịch,</w:t>
        <w:tab/>
        <w:t>tắc</w:t>
        <w:tab/>
        <w:t>nghẽn</w:t>
        <w:tab/>
        <w:t>cảng</w:t>
        <w:tab/>
        <w:t>và</w:t>
        <w:tab/>
        <w:t>chi</w:t>
        <w:tab/>
        <w:t>phí</w:t>
        <w:tab/>
        <w:t>vận</w:t>
        <w:tab/>
        <w:t>chuyển</w:t>
        <w:tab/>
        <w:t>tăng</w:t>
        <w:tab/>
        <w:t>đã</w:t>
        <w:tab/>
        <w:t>làm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chậm</w:t>
        <w:tab/>
        <w:t>trễ</w:t>
        <w:tab/>
        <w:t>việc</w:t>
        <w:tab/>
        <w:t>giao</w:t>
        <w:tab/>
        <w:t>hàng</w:t>
        <w:tab/>
        <w:t>các</w:t>
        <w:tab/>
        <w:t>linh</w:t>
        <w:tab/>
        <w:t>kiện,</w:t>
        <w:tab/>
        <w:t>đặc</w:t>
        <w:tab/>
        <w:t>biệt</w:t>
        <w:tab/>
        <w:t>là</w:t>
        <w:tab/>
        <w:t>VRAM</w:t>
        <w:tab/>
        <w:t>và</w:t>
        <w:tab/>
        <w:t>wafer</w:t>
        <w:tab/>
        <w:t>silicon.</w:t>
        <w:tab/>
        <w:t>Đại</w:t>
        <w:tab/>
        <w:t>dịch</w:t>
        <w:tab/>
        <w:t>đã</w:t>
        <w:tab/>
        <w:t>phơi</w:t>
        <w:tab/>
        <w:t>bày</w:t>
        <w:tab/>
        <w:t>những</w:t>
        <w:tab/>
        <w:t>điểm</w:t>
        <w:tab/>
        <w:t>yếu</w:t>
        <w:tab/>
        <w:t>trong</w:t>
        <w:tab/>
        <w:t>chuỗi</w:t>
        <w:tab/>
        <w:t>cung</w:t>
        <w:tab/>
        <w:t>ứng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bán</w:t>
        <w:tab/>
        <w:t>dẫn.</w:t>
      </w:r>
    </w:p>
    <w:p>
      <w:pPr>
        <w:autoSpaceDN w:val="0"/>
        <w:autoSpaceDE w:val="0"/>
        <w:widowControl/>
        <w:spacing w:line="138" w:lineRule="exact" w:before="120" w:after="0"/>
        <w:ind w:left="706" w:right="472" w:firstLine="0"/>
        <w:jc w:val="both"/>
      </w:pP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Nhu</w:t>
        <w:tab/>
        <w:t>cầu</w:t>
        <w:tab/>
        <w:t>tăng</w:t>
        <w:tab/>
        <w:t>vọt</w:t>
        <w:tab/>
        <w:t>từ</w:t>
        <w:tab/>
        <w:t>AI</w:t>
        <w:tab/>
        <w:t>và</w:t>
        <w:tab/>
        <w:t>trung</w:t>
        <w:tab/>
        <w:t>tâm</w:t>
        <w:tab/>
        <w:t>dữ</w:t>
        <w:tab/>
        <w:t>liệu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:</w:t>
        <w:tab/>
        <w:t>Sự</w:t>
        <w:tab/>
        <w:t>phát</w:t>
        <w:tab/>
        <w:t>triển</w:t>
        <w:tab/>
        <w:t>theo</w:t>
        <w:tab/>
        <w:t>cấp</w:t>
        <w:tab/>
        <w:t>số</w:t>
        <w:tab/>
        <w:t>nhân</w:t>
        <w:tab/>
        <w:t>của</w:t>
        <w:tab/>
        <w:t>các</w:t>
        <w:tab/>
        <w:t>ứng</w:t>
        <w:tab/>
        <w:t>dụng</w:t>
        <w:tab/>
        <w:t>AI,</w:t>
        <w:tab/>
        <w:t>mô</w:t>
        <w:tab/>
        <w:t>hình</w:t>
        <w:tab/>
        <w:t>ngôn</w:t>
        <w:tab/>
        <w:t>ngữ</w:t>
        <w:tab/>
        <w:t>lớn</w:t>
        <w:tab/>
        <w:t>và</w:t>
        <w:tab/>
        <w:t>trung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tâm</w:t>
        <w:tab/>
        <w:t>dữ</w:t>
        <w:tab/>
        <w:t>liệu</w:t>
        <w:tab/>
        <w:t>doanh</w:t>
        <w:tab/>
        <w:t>nghiệp</w:t>
        <w:tab/>
        <w:t>đã</w:t>
        <w:tab/>
        <w:t>làm</w:t>
        <w:tab/>
        <w:t>tăng</w:t>
        <w:tab/>
        <w:t>đáng</w:t>
        <w:tab/>
        <w:t>kể</w:t>
        <w:tab/>
        <w:t>nhu</w:t>
        <w:tab/>
        <w:t>cầu</w:t>
        <w:tab/>
        <w:t>GPU.</w:t>
        <w:tab/>
        <w:t>Nvidia,</w:t>
        <w:tab/>
        <w:t>một</w:t>
        <w:tab/>
        <w:t>công</w:t>
        <w:tab/>
        <w:t>ty</w:t>
        <w:tab/>
        <w:t>chiếm</w:t>
        <w:tab/>
        <w:t>ưu</w:t>
        <w:tab/>
        <w:t>thế,</w:t>
        <w:tab/>
        <w:t>đã</w:t>
        <w:tab/>
        <w:t>phân</w:t>
        <w:tab/>
        <w:t>bổ</w:t>
        <w:tab/>
        <w:t>gần</w:t>
        <w:tab/>
        <w:t>60%</w:t>
        <w:tab/>
        <w:t>sản</w:t>
        <w:tab/>
        <w:t>lượng</w:t>
        <w:tab/>
        <w:t>cho</w:t>
        <w:tab/>
        <w:t>AI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doanh</w:t>
        <w:tab/>
        <w:t>nghiệp,</w:t>
        <w:tab/>
        <w:t>khiến</w:t>
        <w:tab/>
        <w:t>thị</w:t>
        <w:tab/>
        <w:t>trường</w:t>
        <w:tab/>
        <w:t>tiêu</w:t>
        <w:tab/>
        <w:t>dùng</w:t>
        <w:tab/>
        <w:t>thiếu</w:t>
        <w:tab/>
        <w:t>hụt.</w:t>
      </w:r>
    </w:p>
    <w:p>
      <w:pPr>
        <w:autoSpaceDN w:val="0"/>
        <w:autoSpaceDE w:val="0"/>
        <w:widowControl/>
        <w:spacing w:line="136" w:lineRule="exact" w:before="124" w:after="0"/>
        <w:ind w:left="706" w:right="494" w:firstLine="0"/>
        <w:jc w:val="left"/>
      </w:pP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Suy</w:t>
        <w:tab/>
        <w:t>giảm</w:t>
        <w:tab/>
        <w:t>ảnh</w:t>
        <w:tab/>
        <w:t>hưởng</w:t>
        <w:tab/>
        <w:t>của</w:t>
        <w:tab/>
        <w:t>khai</w:t>
        <w:tab/>
        <w:t>thác</w:t>
        <w:tab/>
        <w:t>tiền</w:t>
        <w:tab/>
        <w:t>điện</w:t>
        <w:tab/>
        <w:t>tử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:</w:t>
        <w:tab/>
        <w:t>Không</w:t>
        <w:tab/>
        <w:t>giống</w:t>
        <w:tab/>
        <w:t>như</w:t>
        <w:tab/>
        <w:t>tình</w:t>
        <w:tab/>
        <w:t>trạng</w:t>
        <w:tab/>
        <w:t>thiếu</w:t>
        <w:tab/>
        <w:t>hụt</w:t>
        <w:tab/>
        <w:t>trước</w:t>
        <w:tab/>
        <w:t>đây</w:t>
        <w:tab/>
        <w:t>do</w:t>
        <w:tab/>
        <w:t>khai</w:t>
        <w:tab/>
        <w:t>thác</w:t>
        <w:tab/>
        <w:t>tiền</w:t>
        <w:tab/>
        <w:t>điện</w:t>
        <w:tab/>
        <w:t>tử</w:t>
        <w:tab/>
        <w:t>gây</w:t>
        <w:tab/>
        <w:t>ra,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sự</w:t>
        <w:tab/>
        <w:t>khan</w:t>
        <w:tab/>
        <w:t>hiếm</w:t>
        <w:tab/>
        <w:t>hiện</w:t>
        <w:tab/>
        <w:t>tại</w:t>
        <w:tab/>
        <w:t>chủ</w:t>
        <w:tab/>
        <w:t>yếu</w:t>
        <w:tab/>
        <w:t>là</w:t>
        <w:tab/>
        <w:t>do</w:t>
        <w:tab/>
        <w:t>nhu</w:t>
        <w:tab/>
        <w:t>cầu</w:t>
        <w:tab/>
        <w:t>AI</w:t>
        <w:tab/>
        <w:t>và</w:t>
        <w:tab/>
        <w:t>trò</w:t>
        <w:tab/>
        <w:t>chơi,</w:t>
        <w:tab/>
        <w:t>khi</w:t>
        <w:tab/>
        <w:t>Ethereum</w:t>
        <w:tab/>
        <w:t>chuyển</w:t>
        <w:tab/>
        <w:t>sang</w:t>
        <w:tab/>
        <w:t>proof-of-stake</w:t>
        <w:tab/>
        <w:t>đã</w:t>
        <w:tab/>
        <w:t>giảm</w:t>
        <w:tab/>
        <w:t>nhu</w:t>
        <w:tab/>
        <w:t>cầu</w:t>
        <w:tab/>
        <w:t>GPU</w:t>
        <w:tab/>
        <w:t>khai</w:t>
        <w:tab/>
        <w:t>thác.</w:t>
      </w:r>
    </w:p>
    <w:p>
      <w:pPr>
        <w:autoSpaceDN w:val="0"/>
        <w:autoSpaceDE w:val="0"/>
        <w:widowControl/>
        <w:spacing w:line="136" w:lineRule="exact" w:before="124" w:after="0"/>
        <w:ind w:left="706" w:right="472" w:firstLine="0"/>
        <w:jc w:val="left"/>
      </w:pP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Đầu</w:t>
        <w:tab/>
        <w:t>cơ</w:t>
        <w:tab/>
        <w:t>thị</w:t>
        <w:tab/>
        <w:t>trường</w:t>
        <w:tab/>
        <w:t>và</w:t>
        <w:tab/>
        <w:t>scalping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:</w:t>
        <w:tab/>
        <w:t>Bot</w:t>
        <w:tab/>
        <w:t>tự</w:t>
        <w:tab/>
        <w:t>động</w:t>
        <w:tab/>
        <w:t>và</w:t>
        <w:tab/>
        <w:t>scalper</w:t>
        <w:tab/>
        <w:t>mua</w:t>
        <w:tab/>
        <w:t>GPU</w:t>
        <w:tab/>
        <w:t>hàng</w:t>
        <w:tab/>
        <w:t>loạt</w:t>
        <w:tab/>
        <w:t>khi</w:t>
        <w:tab/>
        <w:t>có</w:t>
        <w:tab/>
        <w:t>hàng,</w:t>
        <w:tab/>
        <w:t>bán</w:t>
        <w:tab/>
        <w:t>lại</w:t>
        <w:tab/>
        <w:t>với</w:t>
        <w:tab/>
        <w:t>giá</w:t>
        <w:tab/>
        <w:t>cao</w:t>
        <w:tab/>
        <w:t>hơn,</w:t>
        <w:tab/>
        <w:t>hạn</w:t>
        <w:tab/>
        <w:t>chế</w:t>
        <w:tab/>
        <w:t>thêm</w:t>
        <w:tab/>
        <w:t>quyền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tiếp</w:t>
        <w:tab/>
        <w:t>cận</w:t>
        <w:tab/>
        <w:t>của</w:t>
        <w:tab/>
        <w:t>người</w:t>
        <w:tab/>
        <w:t>tiêu</w:t>
        <w:tab/>
        <w:t>dùng.</w:t>
      </w:r>
    </w:p>
    <w:p>
      <w:pPr>
        <w:autoSpaceDN w:val="0"/>
        <w:autoSpaceDE w:val="0"/>
        <w:widowControl/>
        <w:spacing w:line="136" w:lineRule="exact" w:before="160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Tác</w:t>
        <w:tab/>
        <w:t>động</w:t>
        <w:tab/>
        <w:t>của</w:t>
        <w:tab/>
        <w:t>luật</w:t>
        <w:tab/>
        <w:t>pháp</w:t>
        <w:tab/>
        <w:t>và</w:t>
        <w:tab/>
        <w:t>thương</w:t>
        <w:tab/>
        <w:t>mại</w:t>
      </w:r>
    </w:p>
    <w:p>
      <w:pPr>
        <w:autoSpaceDN w:val="0"/>
        <w:autoSpaceDE w:val="0"/>
        <w:widowControl/>
        <w:spacing w:line="138" w:lineRule="exact" w:before="150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Các</w:t>
        <w:tab/>
        <w:t>chính</w:t>
        <w:tab/>
        <w:t>sách</w:t>
        <w:tab/>
        <w:t>thương</w:t>
        <w:tab/>
        <w:t>mại</w:t>
        <w:tab/>
        <w:t>gần</w:t>
        <w:tab/>
        <w:t>đây,</w:t>
        <w:tab/>
        <w:t>đặc</w:t>
        <w:tab/>
        <w:t>biệt</w:t>
        <w:tab/>
        <w:t>là</w:t>
        <w:tab/>
        <w:t>thuế</w:t>
        <w:tab/>
        <w:t>145%</w:t>
        <w:tab/>
        <w:t>đối</w:t>
        <w:tab/>
        <w:t>với</w:t>
        <w:tab/>
        <w:t>hàng</w:t>
        <w:tab/>
        <w:t>nhập</w:t>
        <w:tab/>
        <w:t>khẩu</w:t>
        <w:tab/>
        <w:t>từ</w:t>
        <w:tab/>
        <w:t>Trung</w:t>
        <w:tab/>
        <w:t>Quốc,</w:t>
        <w:tab/>
        <w:t>đã</w:t>
        <w:tab/>
        <w:t>khiến</w:t>
        <w:tab/>
        <w:t>các</w:t>
        <w:tab/>
        <w:t>nhà</w:t>
        <w:tab/>
        <w:t>cung</w:t>
        <w:tab/>
        <w:t>cấp</w:t>
        <w:tab/>
        <w:t>ngừng</w:t>
        <w:tab/>
        <w:t>hoặc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làm</w:t>
        <w:tab/>
        <w:t>chậm</w:t>
        <w:tab/>
        <w:t>việc</w:t>
        <w:tab/>
        <w:t>vận</w:t>
        <w:tab/>
        <w:t>chuyển,</w:t>
        <w:tab/>
        <w:t>có</w:t>
        <w:tab/>
        <w:t>nguy</w:t>
        <w:tab/>
        <w:t>cơ</w:t>
        <w:tab/>
        <w:t>gây</w:t>
        <w:tab/>
        <w:t>ra</w:t>
        <w:tab/>
        <w:t>tình</w:t>
        <w:tab/>
        <w:t>trạng</w:t>
        <w:tab/>
        <w:t>thiếu</w:t>
        <w:tab/>
        <w:t>hụt</w:t>
        <w:tab/>
        <w:t>linh</w:t>
        <w:tab/>
        <w:t>kiện</w:t>
        <w:tab/>
        <w:t>mới.</w:t>
        <w:tab/>
        <w:t>Các</w:t>
        <w:tab/>
        <w:t>công</w:t>
        <w:tab/>
        <w:t>ty</w:t>
        <w:tab/>
        <w:t>như</w:t>
        <w:tab/>
        <w:t>Puget</w:t>
        <w:tab/>
        <w:t>Systems</w:t>
        <w:tab/>
        <w:t>báo</w:t>
        <w:tab/>
        <w:t>cáo</w:t>
        <w:tab/>
        <w:t>đã</w:t>
        <w:tab/>
        <w:t>ngừng</w:t>
        <w:tab/>
        <w:t>nhập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khẩu</w:t>
        <w:tab/>
        <w:t>để</w:t>
        <w:tab/>
        <w:t>tránh</w:t>
        <w:tab/>
        <w:t>chi</w:t>
        <w:tab/>
        <w:t>phí</w:t>
        <w:tab/>
        <w:t>thuế,</w:t>
        <w:tab/>
        <w:t>điều</w:t>
        <w:tab/>
        <w:t>này</w:t>
        <w:tab/>
        <w:t>có</w:t>
        <w:tab/>
        <w:t>thể</w:t>
        <w:tab/>
        <w:t>dẫn</w:t>
        <w:tab/>
        <w:t>đến</w:t>
        <w:tab/>
        <w:t>tình</w:t>
        <w:tab/>
        <w:t>trạng</w:t>
        <w:tab/>
        <w:t>thiếu</w:t>
        <w:tab/>
        <w:t>hụt</w:t>
        <w:tab/>
        <w:t>“thảm</w:t>
        <w:tab/>
        <w:t>khốc”</w:t>
        <w:tab/>
        <w:t>nếu</w:t>
        <w:tab/>
        <w:t>kéo</w:t>
        <w:tab/>
        <w:t>dài.</w:t>
      </w:r>
    </w:p>
    <w:p>
      <w:pPr>
        <w:autoSpaceDN w:val="0"/>
        <w:autoSpaceDE w:val="0"/>
        <w:widowControl/>
        <w:spacing w:line="134" w:lineRule="exact" w:before="160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Phản</w:t>
        <w:tab/>
        <w:t>ứng</w:t>
        <w:tab/>
        <w:t>của</w:t>
        <w:tab/>
        <w:t>ngành</w:t>
        <w:tab/>
        <w:t>và</w:t>
        <w:tab/>
        <w:t>triển</w:t>
        <w:tab/>
        <w:t>vọng</w:t>
        <w:tab/>
        <w:t>tương</w:t>
        <w:tab/>
        <w:t>lai</w:t>
      </w:r>
    </w:p>
    <w:p>
      <w:pPr>
        <w:autoSpaceDN w:val="0"/>
        <w:autoSpaceDE w:val="0"/>
        <w:widowControl/>
        <w:spacing w:line="136" w:lineRule="exact" w:before="160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Các</w:t>
        <w:tab/>
        <w:t>nhà</w:t>
        <w:tab/>
        <w:t>sản</w:t>
        <w:tab/>
        <w:t>xuất</w:t>
        <w:tab/>
        <w:t>đang</w:t>
        <w:tab/>
        <w:t>đầu</w:t>
        <w:tab/>
        <w:t>tư</w:t>
        <w:tab/>
        <w:t>vào</w:t>
        <w:tab/>
        <w:t>các</w:t>
        <w:tab/>
        <w:t>nhà</w:t>
        <w:tab/>
        <w:t>máy</w:t>
        <w:tab/>
        <w:t>mới</w:t>
        <w:tab/>
        <w:t>và</w:t>
        <w:tab/>
        <w:t>đa</w:t>
        <w:tab/>
        <w:t>dạng</w:t>
        <w:tab/>
        <w:t>hóa</w:t>
        <w:tab/>
        <w:t>chuỗi</w:t>
        <w:tab/>
        <w:t>cung</w:t>
        <w:tab/>
        <w:t>ứng</w:t>
        <w:tab/>
        <w:t>sang</w:t>
        <w:tab/>
        <w:t>các</w:t>
        <w:tab/>
        <w:t>khu</w:t>
        <w:tab/>
        <w:t>vực</w:t>
        <w:tab/>
        <w:t>như</w:t>
        <w:tab/>
        <w:t>Việt</w:t>
        <w:tab/>
        <w:t>Nam</w:t>
        <w:tab/>
        <w:t>và</w:t>
        <w:tab/>
        <w:t>Đài</w:t>
        <w:tab/>
        <w:t>Loan,</w:t>
        <w:tab/>
        <w:t>nơi</w:t>
        <w:tab/>
        <w:t>thuế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thấp</w:t>
        <w:tab/>
        <w:t>hơn.</w:t>
        <w:tab/>
        <w:t>Thị</w:t>
        <w:tab/>
        <w:t>trường</w:t>
        <w:tab/>
        <w:t>dự</w:t>
        <w:tab/>
        <w:t>kiến</w:t>
        <w:tab/>
        <w:t>sẽ</w:t>
        <w:tab/>
        <w:t>ổn</w:t>
        <w:tab/>
        <w:t>định</w:t>
        <w:tab/>
        <w:t>vào</w:t>
        <w:tab/>
        <w:t>giữa</w:t>
        <w:tab/>
        <w:t>năm</w:t>
        <w:tab/>
        <w:t>2025,</w:t>
        <w:tab/>
        <w:t>nhưng</w:t>
        <w:tab/>
        <w:t>nhu</w:t>
        <w:tab/>
        <w:t>cầu</w:t>
        <w:tab/>
        <w:t>cao</w:t>
        <w:tab/>
        <w:t>từ</w:t>
        <w:tab/>
        <w:t>các</w:t>
        <w:tab/>
        <w:t>lĩnh</w:t>
        <w:tab/>
        <w:t>vực</w:t>
        <w:tab/>
        <w:t>AI</w:t>
        <w:tab/>
        <w:t>và</w:t>
        <w:tab/>
        <w:t>doanh</w:t>
        <w:tab/>
        <w:t>nghiệp</w:t>
        <w:tab/>
        <w:t>có</w:t>
        <w:tab/>
        <w:t>thể</w:t>
        <w:tab/>
        <w:t>sẽ</w:t>
        <w:tab/>
        <w:t>giữ</w:t>
        <w:tab/>
        <w:t>giá</w:t>
        <w:tab/>
        <w:t>ở</w:t>
        <w:tab/>
        <w:t>mức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cao</w:t>
        <w:tab/>
        <w:t>và</w:t>
        <w:tab/>
        <w:t>hạn</w:t>
        <w:tab/>
        <w:t>chế</w:t>
        <w:tab/>
        <w:t>khả</w:t>
        <w:tab/>
        <w:t>năng</w:t>
        <w:tab/>
        <w:t>cung</w:t>
        <w:tab/>
        <w:t>cấp.</w:t>
      </w:r>
    </w:p>
    <w:p>
      <w:pPr>
        <w:sectPr>
          <w:pgSz w:w="11900" w:h="16840"/>
          <w:pgMar w:top="900" w:right="1440" w:bottom="86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60" w:lineRule="exact" w:before="902" w:after="0"/>
        <w:ind w:left="418" w:right="418" w:firstLine="0"/>
        <w:jc w:val="left"/>
      </w:pPr>
      <w:r>
        <w:rPr>
          <w:w w:val="97.71428108215332"/>
          <w:rFonts w:ascii="DejaVuSerif" w:hAnsi="DejaVuSerif" w:eastAsia="DejaVuSerif"/>
          <w:b/>
          <w:i w:val="0"/>
          <w:color w:val="000000"/>
          <w:sz w:val="14"/>
        </w:rPr>
        <w:t>1.4.2</w:t>
        <w:tab/>
        <w:t>Yêu</w:t>
        <w:tab/>
        <w:t>cầu</w:t>
        <w:tab/>
        <w:t>phần</w:t>
        <w:tab/>
        <w:t>cứng</w:t>
        <w:tab/>
        <w:t>và</w:t>
        <w:tab/>
        <w:t>độ</w:t>
        <w:tab/>
        <w:t>chính</w:t>
        <w:tab/>
        <w:t>xác</w:t>
        <w:tab/>
        <w:t>lưu</w:t>
        <w:tab/>
        <w:t>trữ</w:t>
        <w:tab/>
        <w:t>trong</w:t>
        <w:tab/>
        <w:t>camera</w:t>
      </w:r>
    </w:p>
    <w:p>
      <w:pPr>
        <w:autoSpaceDN w:val="0"/>
        <w:autoSpaceDE w:val="0"/>
        <w:widowControl/>
        <w:spacing w:line="136" w:lineRule="exact" w:before="162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Yêu</w:t>
        <w:tab/>
        <w:t>cầu</w:t>
        <w:tab/>
        <w:t>phần</w:t>
        <w:tab/>
        <w:t>cứng</w:t>
      </w:r>
    </w:p>
    <w:p>
      <w:pPr>
        <w:autoSpaceDN w:val="0"/>
        <w:autoSpaceDE w:val="0"/>
        <w:widowControl/>
        <w:spacing w:line="134" w:lineRule="exact" w:before="160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Các</w:t>
        <w:tab/>
        <w:t>ứng</w:t>
        <w:tab/>
        <w:t>dụng</w:t>
        <w:tab/>
        <w:t>AI</w:t>
        <w:tab/>
        <w:t>hiện</w:t>
        <w:tab/>
        <w:t>đại</w:t>
        <w:tab/>
        <w:t>và</w:t>
        <w:tab/>
        <w:t>tính</w:t>
        <w:tab/>
        <w:t>toán</w:t>
        <w:tab/>
        <w:t>hiệu</w:t>
        <w:tab/>
        <w:t>suất</w:t>
        <w:tab/>
        <w:t>cao</w:t>
        <w:tab/>
        <w:t>đòi</w:t>
        <w:tab/>
        <w:t>hỏi</w:t>
        <w:tab/>
        <w:t>phần</w:t>
        <w:tab/>
        <w:t>cứng</w:t>
        <w:tab/>
        <w:t>tiên</w:t>
        <w:tab/>
        <w:t>tiến:</w:t>
      </w:r>
    </w:p>
    <w:p>
      <w:pPr>
        <w:autoSpaceDN w:val="0"/>
        <w:autoSpaceDE w:val="0"/>
        <w:widowControl/>
        <w:spacing w:line="140" w:lineRule="exact" w:before="120" w:after="0"/>
        <w:ind w:left="706" w:right="454" w:firstLine="0"/>
        <w:jc w:val="left"/>
      </w:pP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GPU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:</w:t>
        <w:tab/>
        <w:t>Cần</w:t>
        <w:tab/>
        <w:t>thiết</w:t>
        <w:tab/>
        <w:t>cho</w:t>
        <w:tab/>
        <w:t>đào</w:t>
        <w:tab/>
        <w:t>tạo</w:t>
        <w:tab/>
        <w:t>AI,</w:t>
        <w:tab/>
        <w:t>trò</w:t>
        <w:tab/>
        <w:t>chơi</w:t>
        <w:tab/>
        <w:t>và</w:t>
        <w:tab/>
        <w:t>sáng</w:t>
        <w:tab/>
        <w:t>tạo</w:t>
        <w:tab/>
        <w:t>nội</w:t>
        <w:tab/>
        <w:t>dung.</w:t>
        <w:tab/>
        <w:t>Tình</w:t>
        <w:tab/>
        <w:t>trạng</w:t>
        <w:tab/>
        <w:t>thiếu</w:t>
        <w:tab/>
        <w:t>hụt</w:t>
        <w:tab/>
        <w:t>ảnh</w:t>
        <w:tab/>
        <w:t>hưởng</w:t>
        <w:tab/>
        <w:t>đến</w:t>
        <w:tab/>
        <w:t>các</w:t>
        <w:tab/>
        <w:t>lĩnh</w:t>
        <w:tab/>
        <w:t>vực</w:t>
        <w:tab/>
        <w:t>này,</w:t>
        <w:tab/>
        <w:t>dẫn</w:t>
        <w:tab/>
        <w:t>đến</w:t>
        <w:tab/>
        <w:t>chi</w:t>
        <w:tab/>
        <w:t>phí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tăng</w:t>
        <w:tab/>
        <w:t>và</w:t>
        <w:tab/>
        <w:t>chậm</w:t>
        <w:tab/>
        <w:t>trễ.</w:t>
      </w:r>
      <w:r>
        <w:br/>
      </w: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Bộ</w:t>
        <w:tab/>
        <w:t>nhớ</w:t>
        <w:tab/>
        <w:t>và</w:t>
        <w:tab/>
        <w:t>lưu</w:t>
        <w:tab/>
        <w:t>trữ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:</w:t>
        <w:tab/>
        <w:t>Video</w:t>
        <w:tab/>
        <w:t>và</w:t>
        <w:tab/>
        <w:t>dữ</w:t>
        <w:tab/>
        <w:t>liệu</w:t>
        <w:tab/>
        <w:t>hình</w:t>
        <w:tab/>
        <w:t>ảnh</w:t>
        <w:tab/>
        <w:t>độ</w:t>
        <w:tab/>
        <w:t>phân</w:t>
        <w:tab/>
        <w:t>giải</w:t>
        <w:tab/>
        <w:t>cao</w:t>
        <w:tab/>
        <w:t>đòi</w:t>
        <w:tab/>
        <w:t>hỏi</w:t>
        <w:tab/>
        <w:t>dung</w:t>
        <w:tab/>
        <w:t>lượng</w:t>
        <w:tab/>
        <w:t>lưu</w:t>
        <w:tab/>
        <w:t>trữ</w:t>
        <w:tab/>
        <w:t>lớn</w:t>
        <w:tab/>
        <w:t>và</w:t>
        <w:tab/>
        <w:t>tốc</w:t>
        <w:tab/>
        <w:t>độ</w:t>
        <w:tab/>
        <w:t>truy</w:t>
        <w:tab/>
        <w:t>cập</w:t>
        <w:tab/>
        <w:t>nhanh.</w:t>
        <w:tab/>
        <w:t>SSD</w:t>
        <w:tab/>
        <w:t>NVMe</w:t>
        <w:tab/>
        <w:t>và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RAM</w:t>
        <w:tab/>
        <w:t>dung</w:t>
        <w:tab/>
        <w:t>lượng</w:t>
        <w:tab/>
        <w:t>cao</w:t>
        <w:tab/>
        <w:t>ngày</w:t>
        <w:tab/>
        <w:t>càng</w:t>
        <w:tab/>
        <w:t>cần</w:t>
        <w:tab/>
        <w:t>thiết</w:t>
        <w:tab/>
        <w:t>để</w:t>
        <w:tab/>
        <w:t>xử</w:t>
        <w:tab/>
        <w:t>lý</w:t>
        <w:tab/>
        <w:t>hiệu</w:t>
        <w:tab/>
        <w:t>quả</w:t>
        <w:tab/>
        <w:t>các</w:t>
        <w:tab/>
        <w:t>tập</w:t>
        <w:tab/>
        <w:t>dữ</w:t>
        <w:tab/>
        <w:t>liệu</w:t>
        <w:tab/>
        <w:t>lớn.</w:t>
      </w:r>
    </w:p>
    <w:p>
      <w:pPr>
        <w:autoSpaceDN w:val="0"/>
        <w:autoSpaceDE w:val="0"/>
        <w:widowControl/>
        <w:spacing w:line="134" w:lineRule="exact" w:before="160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Độ</w:t>
        <w:tab/>
        <w:t>chính</w:t>
        <w:tab/>
        <w:t>xác</w:t>
        <w:tab/>
        <w:t>lưu</w:t>
        <w:tab/>
        <w:t>trữ</w:t>
        <w:tab/>
        <w:t>trong</w:t>
        <w:tab/>
        <w:t>camera</w:t>
      </w:r>
    </w:p>
    <w:p>
      <w:pPr>
        <w:autoSpaceDN w:val="0"/>
        <w:autoSpaceDE w:val="0"/>
        <w:widowControl/>
        <w:spacing w:line="134" w:lineRule="exact" w:before="154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Các</w:t>
        <w:tab/>
        <w:t>thách</w:t>
        <w:tab/>
        <w:t>thức</w:t>
        <w:tab/>
        <w:t>chung</w:t>
        <w:tab/>
        <w:t>bao</w:t>
        <w:tab/>
        <w:t>gồm:</w:t>
      </w:r>
    </w:p>
    <w:p>
      <w:pPr>
        <w:autoSpaceDN w:val="0"/>
        <w:autoSpaceDE w:val="0"/>
        <w:widowControl/>
        <w:spacing w:line="142" w:lineRule="exact" w:before="118" w:after="0"/>
        <w:ind w:left="706" w:right="482" w:firstLine="0"/>
        <w:jc w:val="left"/>
      </w:pP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Tính</w:t>
        <w:tab/>
        <w:t>toàn</w:t>
        <w:tab/>
        <w:t>vẹn</w:t>
        <w:tab/>
        <w:t>dữ</w:t>
        <w:tab/>
        <w:t>liệu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:</w:t>
        <w:tab/>
        <w:t>Đảm</w:t>
        <w:tab/>
        <w:t>bảo</w:t>
        <w:tab/>
        <w:t>hình</w:t>
        <w:tab/>
        <w:t>ảnh</w:t>
        <w:tab/>
        <w:t>và</w:t>
        <w:tab/>
        <w:t>video</w:t>
        <w:tab/>
        <w:t>độ</w:t>
        <w:tab/>
        <w:t>phân</w:t>
        <w:tab/>
        <w:t>giải</w:t>
        <w:tab/>
        <w:t>cao</w:t>
        <w:tab/>
        <w:t>được</w:t>
        <w:tab/>
        <w:t>lưu</w:t>
        <w:tab/>
        <w:t>trữ</w:t>
        <w:tab/>
        <w:t>mà</w:t>
        <w:tab/>
        <w:t>không</w:t>
        <w:tab/>
        <w:t>bị</w:t>
        <w:tab/>
        <w:t>hỏng,</w:t>
        <w:tab/>
        <w:t>đặc</w:t>
        <w:tab/>
        <w:t>biệt</w:t>
        <w:tab/>
        <w:t>khi</w:t>
        <w:tab/>
        <w:t>xử</w:t>
        <w:tab/>
        <w:t>lý</w:t>
        <w:tab/>
        <w:t>các</w:t>
        <w:tab/>
        <w:t>tệp</w:t>
        <w:tab/>
        <w:t>lớn.</w:t>
      </w: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Hiện</w:t>
        <w:tab/>
        <w:t>tượng</w:t>
        <w:tab/>
        <w:t>nén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:</w:t>
        <w:tab/>
        <w:t>Cân</w:t>
        <w:tab/>
        <w:t>bằng</w:t>
        <w:tab/>
        <w:t>nén</w:t>
        <w:tab/>
        <w:t>để</w:t>
        <w:tab/>
        <w:t>giảm</w:t>
        <w:tab/>
        <w:t>nhu</w:t>
        <w:tab/>
        <w:t>cầu</w:t>
        <w:tab/>
        <w:t>lưu</w:t>
        <w:tab/>
        <w:t>trữ</w:t>
        <w:tab/>
        <w:t>trong</w:t>
        <w:tab/>
        <w:t>khi</w:t>
        <w:tab/>
        <w:t>vẫn</w:t>
        <w:tab/>
        <w:t>duy</w:t>
        <w:tab/>
        <w:t>trì</w:t>
        <w:tab/>
        <w:t>chất</w:t>
        <w:tab/>
        <w:t>lượng</w:t>
        <w:tab/>
        <w:t>hình</w:t>
        <w:tab/>
        <w:t>ảnh.</w:t>
      </w:r>
      <w:r>
        <w:br/>
      </w: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Độ</w:t>
        <w:tab/>
        <w:t>chính</w:t>
        <w:tab/>
        <w:t>xác</w:t>
        <w:tab/>
        <w:t>metadata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:</w:t>
        <w:tab/>
        <w:t>Ghi</w:t>
        <w:tab/>
        <w:t>lại</w:t>
        <w:tab/>
        <w:t>và</w:t>
        <w:tab/>
        <w:t>bảo</w:t>
        <w:tab/>
        <w:t>quản</w:t>
        <w:tab/>
        <w:t>chính</w:t>
        <w:tab/>
        <w:t>xác</w:t>
        <w:tab/>
        <w:t>metadata</w:t>
        <w:tab/>
        <w:t>(ví</w:t>
        <w:tab/>
        <w:t>dụ:</w:t>
        <w:tab/>
        <w:t>dấu</w:t>
        <w:tab/>
        <w:t>thời</w:t>
        <w:tab/>
        <w:t>gian,</w:t>
        <w:tab/>
        <w:t>dữ</w:t>
        <w:tab/>
        <w:t>liệu</w:t>
        <w:tab/>
        <w:t>GPS)</w:t>
        <w:tab/>
        <w:t>là</w:t>
        <w:tab/>
        <w:t>rất</w:t>
        <w:tab/>
        <w:t>quan</w:t>
        <w:tab/>
        <w:t>trọng</w:t>
        <w:tab/>
        <w:t>đối</w:t>
        <w:tab/>
        <w:t>với</w:t>
        <w:tab/>
        <w:t>các</w:t>
        <w:tab/>
        <w:t>ứng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dụng</w:t>
        <w:tab/>
        <w:t>như</w:t>
        <w:tab/>
        <w:t>giám</w:t>
        <w:tab/>
        <w:t>sát</w:t>
        <w:tab/>
        <w:t>và</w:t>
        <w:tab/>
        <w:t>nhiếp</w:t>
        <w:tab/>
        <w:t>ảnh</w:t>
        <w:tab/>
        <w:t>chuyên</w:t>
        <w:tab/>
        <w:t>nghiệp.</w:t>
      </w:r>
    </w:p>
    <w:p>
      <w:pPr>
        <w:autoSpaceDN w:val="0"/>
        <w:autoSpaceDE w:val="0"/>
        <w:widowControl/>
        <w:spacing w:line="160" w:lineRule="exact" w:before="140" w:after="86"/>
        <w:ind w:left="418" w:right="418" w:firstLine="0"/>
        <w:jc w:val="left"/>
      </w:pPr>
      <w:r>
        <w:rPr>
          <w:w w:val="97.71428108215332"/>
          <w:rFonts w:ascii="DejaVuSerif" w:hAnsi="DejaVuSerif" w:eastAsia="DejaVuSerif"/>
          <w:b/>
          <w:i w:val="0"/>
          <w:color w:val="000000"/>
          <w:sz w:val="14"/>
        </w:rPr>
        <w:t>1.4.3</w:t>
        <w:tab/>
        <w:t>Bảng</w:t>
        <w:tab/>
        <w:t>yêu</w:t>
        <w:tab/>
        <w:t>cầu</w:t>
        <w:tab/>
        <w:t>kỹ</w:t>
        <w:tab/>
        <w:t>thuật</w:t>
        <w:tab/>
        <w:t>cho</w:t>
        <w:tab/>
        <w:t>hệ</w:t>
        <w:tab/>
        <w:t>thống</w:t>
        <w:tab/>
        <w:t>nhận</w:t>
        <w:tab/>
        <w:t>diện</w:t>
        <w:tab/>
        <w:t>khuôn</w:t>
        <w:tab/>
        <w:t>mặt</w:t>
        <w:tab/>
        <w:t>và</w:t>
        <w:tab/>
        <w:t>quét</w:t>
        <w:tab/>
        <w:t>căn</w:t>
        <w:tab/>
        <w:t>cước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007"/>
        <w:gridCol w:w="3007"/>
        <w:gridCol w:w="3007"/>
      </w:tblGrid>
      <w:tr>
        <w:trPr>
          <w:trHeight w:hRule="exact" w:val="238"/>
        </w:trPr>
        <w:tc>
          <w:tcPr>
            <w:tcW w:type="dxa" w:w="195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84" w:after="0"/>
              <w:ind w:left="330" w:right="330" w:firstLine="0"/>
              <w:jc w:val="right"/>
            </w:pPr>
            <w:r>
              <w:rPr>
                <w:w w:val="95.99999586741129"/>
                <w:rFonts w:ascii="DejaVuSerif" w:hAnsi="DejaVuSerif" w:eastAsia="DejaVuSerif"/>
                <w:b/>
                <w:i w:val="0"/>
                <w:color w:val="000000"/>
                <w:sz w:val="12"/>
              </w:rPr>
              <w:t>Thành</w:t>
              <w:tab/>
              <w:t>phần</w:t>
            </w:r>
          </w:p>
        </w:tc>
        <w:tc>
          <w:tcPr>
            <w:tcW w:type="dxa" w:w="30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84" w:after="0"/>
              <w:ind w:left="536" w:right="536" w:firstLine="0"/>
              <w:jc w:val="right"/>
            </w:pPr>
            <w:r>
              <w:rPr>
                <w:w w:val="95.99999586741129"/>
                <w:rFonts w:ascii="DejaVuSerif" w:hAnsi="DejaVuSerif" w:eastAsia="DejaVuSerif"/>
                <w:b/>
                <w:i w:val="0"/>
                <w:color w:val="000000"/>
                <w:sz w:val="12"/>
              </w:rPr>
              <w:t>Yêu</w:t>
              <w:tab/>
              <w:t>cầu</w:t>
              <w:tab/>
              <w:t>tối</w:t>
              <w:tab/>
              <w:t>thiểu</w:t>
            </w:r>
          </w:p>
        </w:tc>
        <w:tc>
          <w:tcPr>
            <w:tcW w:type="dxa" w:w="36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84" w:after="0"/>
              <w:ind w:left="1134" w:right="1134" w:firstLine="0"/>
              <w:jc w:val="right"/>
            </w:pPr>
            <w:r>
              <w:rPr>
                <w:w w:val="95.99999586741129"/>
                <w:rFonts w:ascii="DejaVuSerif" w:hAnsi="DejaVuSerif" w:eastAsia="DejaVuSerif"/>
                <w:b/>
                <w:i w:val="0"/>
                <w:color w:val="000000"/>
                <w:sz w:val="12"/>
              </w:rPr>
              <w:t>Yêu</w:t>
              <w:tab/>
              <w:t>cầu</w:t>
              <w:tab/>
              <w:t>đề</w:t>
              <w:tab/>
              <w:t>xuất</w:t>
            </w:r>
          </w:p>
        </w:tc>
      </w:tr>
      <w:tr>
        <w:trPr>
          <w:trHeight w:hRule="exact" w:val="174"/>
        </w:trPr>
        <w:tc>
          <w:tcPr>
            <w:tcW w:type="dxa" w:w="195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" w:after="0"/>
              <w:ind w:left="220" w:right="220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/>
                <w:i w:val="0"/>
                <w:color w:val="000000"/>
                <w:sz w:val="12"/>
              </w:rPr>
              <w:t>CPU</w:t>
            </w:r>
          </w:p>
        </w:tc>
        <w:tc>
          <w:tcPr>
            <w:tcW w:type="dxa" w:w="30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" w:after="0"/>
              <w:ind w:left="330" w:right="330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8</w:t>
              <w:tab/>
              <w:t>nhân,</w:t>
              <w:tab/>
              <w:t>2.5GHz</w:t>
            </w:r>
          </w:p>
        </w:tc>
        <w:tc>
          <w:tcPr>
            <w:tcW w:type="dxa" w:w="36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" w:after="0"/>
              <w:ind w:left="536" w:right="536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16+</w:t>
              <w:tab/>
              <w:t>nhân,</w:t>
              <w:tab/>
              <w:t>3.5GHz+</w:t>
            </w:r>
          </w:p>
        </w:tc>
      </w:tr>
      <w:tr>
        <w:trPr>
          <w:trHeight w:hRule="exact" w:val="172"/>
        </w:trPr>
        <w:tc>
          <w:tcPr>
            <w:tcW w:type="dxa" w:w="195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" w:after="0"/>
              <w:ind w:left="220" w:right="220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/>
                <w:i w:val="0"/>
                <w:color w:val="000000"/>
                <w:sz w:val="12"/>
              </w:rPr>
              <w:t>RAM</w:t>
            </w:r>
          </w:p>
        </w:tc>
        <w:tc>
          <w:tcPr>
            <w:tcW w:type="dxa" w:w="30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" w:after="0"/>
              <w:ind w:left="330" w:right="330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16GB</w:t>
            </w:r>
          </w:p>
        </w:tc>
        <w:tc>
          <w:tcPr>
            <w:tcW w:type="dxa" w:w="36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" w:after="0"/>
              <w:ind w:left="536" w:right="536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32GB+</w:t>
            </w:r>
          </w:p>
        </w:tc>
      </w:tr>
      <w:tr>
        <w:trPr>
          <w:trHeight w:hRule="exact" w:val="174"/>
        </w:trPr>
        <w:tc>
          <w:tcPr>
            <w:tcW w:type="dxa" w:w="195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" w:after="0"/>
              <w:ind w:left="220" w:right="220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/>
                <w:i w:val="0"/>
                <w:color w:val="000000"/>
                <w:sz w:val="12"/>
              </w:rPr>
              <w:t>GPU</w:t>
            </w:r>
          </w:p>
        </w:tc>
        <w:tc>
          <w:tcPr>
            <w:tcW w:type="dxa" w:w="30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" w:after="0"/>
              <w:ind w:left="330" w:right="330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NVIDIA</w:t>
              <w:tab/>
              <w:t>GTX</w:t>
              <w:tab/>
              <w:t>1660</w:t>
              <w:tab/>
              <w:t>6GB</w:t>
            </w:r>
          </w:p>
        </w:tc>
        <w:tc>
          <w:tcPr>
            <w:tcW w:type="dxa" w:w="36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" w:after="0"/>
              <w:ind w:left="0" w:right="0" w:firstLine="0"/>
              <w:jc w:val="center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NVIDIA</w:t>
              <w:tab/>
              <w:t>RTX</w:t>
              <w:tab/>
              <w:t>3080</w:t>
              <w:tab/>
              <w:t>10GB+</w:t>
              <w:tab/>
              <w:t>hoặc</w:t>
              <w:tab/>
              <w:t>tương</w:t>
              <w:tab/>
              <w:t>đương</w:t>
            </w:r>
          </w:p>
        </w:tc>
      </w:tr>
      <w:tr>
        <w:trPr>
          <w:trHeight w:hRule="exact" w:val="168"/>
        </w:trPr>
        <w:tc>
          <w:tcPr>
            <w:tcW w:type="dxa" w:w="195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" w:after="0"/>
              <w:ind w:left="220" w:right="220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/>
                <w:i w:val="0"/>
                <w:color w:val="000000"/>
                <w:sz w:val="12"/>
              </w:rPr>
              <w:t>Lưu</w:t>
              <w:tab/>
              <w:t>trữ</w:t>
            </w:r>
          </w:p>
        </w:tc>
        <w:tc>
          <w:tcPr>
            <w:tcW w:type="dxa" w:w="30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" w:after="0"/>
              <w:ind w:left="330" w:right="330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SSD</w:t>
              <w:tab/>
              <w:t>500GB</w:t>
            </w:r>
          </w:p>
        </w:tc>
        <w:tc>
          <w:tcPr>
            <w:tcW w:type="dxa" w:w="36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" w:after="0"/>
              <w:ind w:left="536" w:right="536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SSD</w:t>
              <w:tab/>
              <w:t>NVMe</w:t>
              <w:tab/>
              <w:t>1TB+</w:t>
            </w:r>
          </w:p>
        </w:tc>
      </w:tr>
      <w:tr>
        <w:trPr>
          <w:trHeight w:hRule="exact" w:val="152"/>
        </w:trPr>
        <w:tc>
          <w:tcPr>
            <w:tcW w:type="dxa" w:w="195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86" w:after="0"/>
              <w:ind w:left="220" w:right="220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/>
                <w:i w:val="0"/>
                <w:color w:val="000000"/>
                <w:sz w:val="12"/>
              </w:rPr>
              <w:t>Camera</w:t>
            </w:r>
          </w:p>
        </w:tc>
        <w:tc>
          <w:tcPr>
            <w:tcW w:type="dxa" w:w="300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8" w:after="0"/>
              <w:ind w:left="330" w:right="330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1080p,</w:t>
              <w:tab/>
              <w:t>30fps</w:t>
            </w:r>
          </w:p>
        </w:tc>
        <w:tc>
          <w:tcPr>
            <w:tcW w:type="dxa" w:w="36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226" w:right="226" w:firstLine="0"/>
              <w:jc w:val="right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4K,</w:t>
              <w:tab/>
              <w:t>60fps</w:t>
              <w:tab/>
              <w:t>với</w:t>
              <w:tab/>
              <w:t>khả</w:t>
              <w:tab/>
              <w:t>năng</w:t>
              <w:tab/>
              <w:t>chụp</w:t>
              <w:tab/>
              <w:t>trong</w:t>
              <w:tab/>
              <w:t>điều</w:t>
              <w:tab/>
              <w:t>kiện</w:t>
              <w:tab/>
              <w:t>ánh</w:t>
            </w:r>
          </w:p>
        </w:tc>
      </w:tr>
      <w:tr>
        <w:trPr>
          <w:trHeight w:hRule="exact" w:val="154"/>
        </w:trPr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  <w:tc>
          <w:tcPr>
            <w:tcW w:type="dxa" w:w="36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536" w:right="536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sáng</w:t>
              <w:tab/>
              <w:t>yếu</w:t>
            </w:r>
          </w:p>
        </w:tc>
      </w:tr>
      <w:tr>
        <w:trPr>
          <w:trHeight w:hRule="exact" w:val="172"/>
        </w:trPr>
        <w:tc>
          <w:tcPr>
            <w:tcW w:type="dxa" w:w="195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" w:after="0"/>
              <w:ind w:left="220" w:right="220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/>
                <w:i w:val="0"/>
                <w:color w:val="000000"/>
                <w:sz w:val="12"/>
              </w:rPr>
              <w:t>Băng</w:t>
              <w:tab/>
              <w:t>thông</w:t>
              <w:tab/>
              <w:t>mạng</w:t>
            </w:r>
          </w:p>
        </w:tc>
        <w:tc>
          <w:tcPr>
            <w:tcW w:type="dxa" w:w="30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" w:after="0"/>
              <w:ind w:left="330" w:right="330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100Mbps</w:t>
            </w:r>
          </w:p>
        </w:tc>
        <w:tc>
          <w:tcPr>
            <w:tcW w:type="dxa" w:w="36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" w:after="0"/>
              <w:ind w:left="536" w:right="536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1Gbps+</w:t>
            </w:r>
          </w:p>
        </w:tc>
      </w:tr>
      <w:tr>
        <w:trPr>
          <w:trHeight w:hRule="exact" w:val="174"/>
        </w:trPr>
        <w:tc>
          <w:tcPr>
            <w:tcW w:type="dxa" w:w="195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" w:after="0"/>
              <w:ind w:left="220" w:right="220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/>
                <w:i w:val="0"/>
                <w:color w:val="000000"/>
                <w:sz w:val="12"/>
              </w:rPr>
              <w:t>Hệ</w:t>
              <w:tab/>
              <w:t>điều</w:t>
              <w:tab/>
              <w:t>hành</w:t>
            </w:r>
          </w:p>
        </w:tc>
        <w:tc>
          <w:tcPr>
            <w:tcW w:type="dxa" w:w="30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" w:after="0"/>
              <w:ind w:left="330" w:right="330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Ubuntu</w:t>
              <w:tab/>
              <w:t>20.04</w:t>
              <w:tab/>
              <w:t>LTS</w:t>
            </w:r>
          </w:p>
        </w:tc>
        <w:tc>
          <w:tcPr>
            <w:tcW w:type="dxa" w:w="36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" w:after="0"/>
              <w:ind w:left="536" w:right="536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Ubuntu</w:t>
              <w:tab/>
              <w:t>22.04</w:t>
              <w:tab/>
              <w:t>LTS</w:t>
              <w:tab/>
              <w:t>hoặc</w:t>
              <w:tab/>
              <w:t>mới</w:t>
              <w:tab/>
              <w:t>hơn</w:t>
            </w:r>
          </w:p>
        </w:tc>
      </w:tr>
      <w:tr>
        <w:trPr>
          <w:trHeight w:hRule="exact" w:val="172"/>
        </w:trPr>
        <w:tc>
          <w:tcPr>
            <w:tcW w:type="dxa" w:w="195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" w:after="0"/>
              <w:ind w:left="220" w:right="220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/>
                <w:i w:val="0"/>
                <w:color w:val="000000"/>
                <w:sz w:val="12"/>
              </w:rPr>
              <w:t>Cơ</w:t>
              <w:tab/>
              <w:t>sở</w:t>
              <w:tab/>
              <w:t>dữ</w:t>
              <w:tab/>
              <w:t>liệu</w:t>
            </w:r>
          </w:p>
        </w:tc>
        <w:tc>
          <w:tcPr>
            <w:tcW w:type="dxa" w:w="30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" w:after="0"/>
              <w:ind w:left="330" w:right="330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PostgreSQL</w:t>
            </w:r>
          </w:p>
        </w:tc>
        <w:tc>
          <w:tcPr>
            <w:tcW w:type="dxa" w:w="36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" w:after="0"/>
              <w:ind w:left="264" w:right="264" w:firstLine="0"/>
              <w:jc w:val="right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PostgreSQL</w:t>
              <w:tab/>
              <w:t>với</w:t>
              <w:tab/>
              <w:t>Vector</w:t>
              <w:tab/>
              <w:t>extension</w:t>
              <w:tab/>
              <w:t>hoặc</w:t>
              <w:tab/>
              <w:t>Pinecone</w:t>
            </w:r>
          </w:p>
        </w:tc>
      </w:tr>
      <w:tr>
        <w:trPr>
          <w:trHeight w:hRule="exact" w:val="230"/>
        </w:trPr>
        <w:tc>
          <w:tcPr>
            <w:tcW w:type="dxa" w:w="195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" w:after="0"/>
              <w:ind w:left="220" w:right="220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/>
                <w:i w:val="0"/>
                <w:color w:val="000000"/>
                <w:sz w:val="12"/>
              </w:rPr>
              <w:t>Bảo</w:t>
              <w:tab/>
              <w:t>mật</w:t>
            </w:r>
          </w:p>
        </w:tc>
        <w:tc>
          <w:tcPr>
            <w:tcW w:type="dxa" w:w="30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" w:after="0"/>
              <w:ind w:left="330" w:right="330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Mã</w:t>
              <w:tab/>
              <w:t>hóa</w:t>
              <w:tab/>
              <w:t>dữ</w:t>
              <w:tab/>
              <w:t>liệu</w:t>
              <w:tab/>
              <w:t>cơ</w:t>
              <w:tab/>
              <w:t>bản</w:t>
            </w:r>
          </w:p>
        </w:tc>
        <w:tc>
          <w:tcPr>
            <w:tcW w:type="dxa" w:w="36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" w:after="0"/>
              <w:ind w:left="536" w:right="536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Mã</w:t>
              <w:tab/>
              <w:t>hóa</w:t>
              <w:tab/>
              <w:t>end-to-end,</w:t>
              <w:tab/>
              <w:t>xác</w:t>
              <w:tab/>
              <w:t>thực</w:t>
              <w:tab/>
              <w:t>đa</w:t>
              <w:tab/>
              <w:t>yếu</w:t>
              <w:tab/>
              <w:t>tố</w:t>
            </w:r>
          </w:p>
        </w:tc>
      </w:tr>
    </w:tbl>
    <w:p>
      <w:pPr>
        <w:autoSpaceDN w:val="0"/>
        <w:autoSpaceDE w:val="0"/>
        <w:widowControl/>
        <w:spacing w:line="160" w:lineRule="exact" w:before="78" w:after="0"/>
        <w:ind w:left="418" w:right="418" w:firstLine="0"/>
        <w:jc w:val="left"/>
      </w:pPr>
      <w:r>
        <w:rPr>
          <w:w w:val="97.71428108215332"/>
          <w:rFonts w:ascii="DejaVuSerif" w:hAnsi="DejaVuSerif" w:eastAsia="DejaVuSerif"/>
          <w:b/>
          <w:i w:val="0"/>
          <w:color w:val="000000"/>
          <w:sz w:val="14"/>
        </w:rPr>
        <w:t>1.4.4</w:t>
        <w:tab/>
        <w:t>Pháp</w:t>
        <w:tab/>
        <w:t>luật</w:t>
        <w:tab/>
        <w:t>và</w:t>
        <w:tab/>
        <w:t>triển</w:t>
        <w:tab/>
        <w:t>khai</w:t>
        <w:tab/>
        <w:t>nhận</w:t>
        <w:tab/>
        <w:t>diện</w:t>
        <w:tab/>
        <w:t>khuôn</w:t>
        <w:tab/>
        <w:t>mặt</w:t>
      </w:r>
    </w:p>
    <w:p>
      <w:pPr>
        <w:autoSpaceDN w:val="0"/>
        <w:autoSpaceDE w:val="0"/>
        <w:widowControl/>
        <w:spacing w:line="136" w:lineRule="exact" w:before="162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Pháp</w:t>
        <w:tab/>
        <w:t>luật</w:t>
      </w:r>
    </w:p>
    <w:p>
      <w:pPr>
        <w:autoSpaceDN w:val="0"/>
        <w:autoSpaceDE w:val="0"/>
        <w:widowControl/>
        <w:spacing w:line="134" w:lineRule="exact" w:before="162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Phản</w:t>
        <w:tab/>
        <w:t>ứng</w:t>
        <w:tab/>
        <w:t>pháp</w:t>
        <w:tab/>
        <w:t>lý</w:t>
        <w:tab/>
        <w:t>đối</w:t>
        <w:tab/>
        <w:t>với</w:t>
        <w:tab/>
        <w:t>công</w:t>
        <w:tab/>
        <w:t>nghệ</w:t>
        <w:tab/>
        <w:t>nhận</w:t>
        <w:tab/>
        <w:t>diện</w:t>
        <w:tab/>
        <w:t>khuôn</w:t>
        <w:tab/>
        <w:t>mặt</w:t>
        <w:tab/>
        <w:t>và</w:t>
        <w:tab/>
        <w:t>giám</w:t>
        <w:tab/>
        <w:t>sát</w:t>
        <w:tab/>
        <w:t>đang</w:t>
        <w:tab/>
        <w:t>phát</w:t>
        <w:tab/>
        <w:t>triển:</w:t>
      </w:r>
    </w:p>
    <w:p>
      <w:pPr>
        <w:autoSpaceDN w:val="0"/>
        <w:autoSpaceDE w:val="0"/>
        <w:widowControl/>
        <w:spacing w:line="140" w:lineRule="exact" w:before="118" w:after="0"/>
        <w:ind w:left="706" w:right="434" w:firstLine="0"/>
        <w:jc w:val="left"/>
      </w:pP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Khung</w:t>
        <w:tab/>
        <w:t>quy</w:t>
        <w:tab/>
        <w:t>định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:</w:t>
        <w:tab/>
        <w:t>Nhiều</w:t>
        <w:tab/>
        <w:t>khu</w:t>
        <w:tab/>
        <w:t>vực</w:t>
        <w:tab/>
        <w:t>pháp</w:t>
        <w:tab/>
        <w:t>lý</w:t>
        <w:tab/>
        <w:t>đang</w:t>
        <w:tab/>
        <w:t>xem</w:t>
        <w:tab/>
        <w:t>xét</w:t>
        <w:tab/>
        <w:t>hoặc</w:t>
        <w:tab/>
        <w:t>thực</w:t>
        <w:tab/>
        <w:t>hiện</w:t>
        <w:tab/>
        <w:t>lệnh</w:t>
        <w:tab/>
        <w:t>cấm</w:t>
        <w:tab/>
        <w:t>hoặc</w:t>
        <w:tab/>
        <w:t>hạn</w:t>
        <w:tab/>
        <w:t>chế</w:t>
        <w:tab/>
        <w:t>sử</w:t>
        <w:tab/>
        <w:t>dụng</w:t>
        <w:tab/>
        <w:t>nhận</w:t>
        <w:tab/>
        <w:t>diện</w:t>
        <w:tab/>
        <w:t>khuôn</w:t>
        <w:tab/>
        <w:t>mặt,</w:t>
        <w:tab/>
        <w:t>viện</w:t>
        <w:tab/>
        <w:t>dẫn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lo</w:t>
        <w:tab/>
        <w:t>ngại</w:t>
        <w:tab/>
        <w:t>về</w:t>
        <w:tab/>
        <w:t>quyền</w:t>
        <w:tab/>
        <w:t>riêng</w:t>
        <w:tab/>
        <w:t>tư</w:t>
        <w:tab/>
        <w:t>và</w:t>
        <w:tab/>
        <w:t>khả</w:t>
        <w:tab/>
        <w:t>năng</w:t>
        <w:tab/>
        <w:t>lạm</w:t>
        <w:tab/>
        <w:t>dụng.</w:t>
      </w:r>
      <w:r>
        <w:br/>
      </w: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Luật</w:t>
        <w:tab/>
        <w:t>bảo</w:t>
        <w:tab/>
        <w:t>vệ</w:t>
        <w:tab/>
        <w:t>dữ</w:t>
        <w:tab/>
        <w:t>liệu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:</w:t>
        <w:tab/>
        <w:t>Luật</w:t>
        <w:tab/>
        <w:t>như</w:t>
        <w:tab/>
        <w:t>GDPR</w:t>
        <w:tab/>
        <w:t>của</w:t>
        <w:tab/>
        <w:t>Liên</w:t>
        <w:tab/>
        <w:t>minh</w:t>
        <w:tab/>
        <w:t>Châu</w:t>
        <w:tab/>
        <w:t>Âu</w:t>
        <w:tab/>
        <w:t>ảnh</w:t>
        <w:tab/>
        <w:t>hưởng</w:t>
        <w:tab/>
        <w:t>đến</w:t>
        <w:tab/>
        <w:t>cách</w:t>
        <w:tab/>
        <w:t>dữ</w:t>
        <w:tab/>
        <w:t>liệu</w:t>
        <w:tab/>
        <w:t>sinh</w:t>
        <w:tab/>
        <w:t>trắc</w:t>
        <w:tab/>
        <w:t>học</w:t>
        <w:tab/>
        <w:t>có</w:t>
        <w:tab/>
        <w:t>thể</w:t>
        <w:tab/>
        <w:t>được</w:t>
        <w:tab/>
        <w:t>thu</w:t>
        <w:tab/>
        <w:t>thập,</w:t>
        <w:tab/>
        <w:t>lưu</w:t>
        <w:tab/>
        <w:t>trữ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và</w:t>
        <w:tab/>
        <w:t>sử</w:t>
        <w:tab/>
        <w:t>dụng,</w:t>
        <w:tab/>
        <w:t>nhấn</w:t>
        <w:tab/>
        <w:t>mạnh</w:t>
        <w:tab/>
        <w:t>sự</w:t>
        <w:tab/>
        <w:t>đồng</w:t>
        <w:tab/>
        <w:t>ý</w:t>
        <w:tab/>
        <w:t>của</w:t>
        <w:tab/>
        <w:t>người</w:t>
        <w:tab/>
        <w:t>dùng</w:t>
        <w:tab/>
        <w:t>và</w:t>
        <w:tab/>
        <w:t>bảo</w:t>
        <w:tab/>
        <w:t>vệ</w:t>
        <w:tab/>
        <w:t>dữ</w:t>
        <w:tab/>
        <w:t>liệu.</w:t>
      </w:r>
      <w:r>
        <w:br/>
      </w: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Luật</w:t>
        <w:tab/>
        <w:t>tiểu</w:t>
        <w:tab/>
        <w:t>bang</w:t>
        <w:tab/>
        <w:t>Hoa</w:t>
        <w:tab/>
        <w:t>Kỳ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:</w:t>
        <w:tab/>
        <w:t>Một</w:t>
        <w:tab/>
        <w:t>số</w:t>
        <w:tab/>
        <w:t>tiểu</w:t>
        <w:tab/>
        <w:t>bang</w:t>
        <w:tab/>
        <w:t>của</w:t>
        <w:tab/>
        <w:t>Hoa</w:t>
        <w:tab/>
        <w:t>Kỳ,</w:t>
        <w:tab/>
        <w:t>như</w:t>
        <w:tab/>
        <w:t>California</w:t>
        <w:tab/>
        <w:t>và</w:t>
        <w:tab/>
        <w:t>Illinois,</w:t>
        <w:tab/>
        <w:t>đã</w:t>
        <w:tab/>
        <w:t>ban</w:t>
        <w:tab/>
        <w:t>hành</w:t>
        <w:tab/>
        <w:t>luật</w:t>
        <w:tab/>
        <w:t>hạn</w:t>
        <w:tab/>
        <w:t>chế</w:t>
        <w:tab/>
        <w:t>hoặc</w:t>
        <w:tab/>
        <w:t>quy</w:t>
        <w:tab/>
        <w:t>định</w:t>
        <w:tab/>
        <w:t>công</w:t>
        <w:tab/>
        <w:t>nghệ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nhận</w:t>
        <w:tab/>
        <w:t>diện</w:t>
        <w:tab/>
        <w:t>khuôn</w:t>
        <w:tab/>
        <w:t>mặt,</w:t>
        <w:tab/>
        <w:t>đặc</w:t>
        <w:tab/>
        <w:t>biệt</w:t>
        <w:tab/>
        <w:t>là</w:t>
        <w:tab/>
        <w:t>trong</w:t>
        <w:tab/>
        <w:t>thực</w:t>
        <w:tab/>
        <w:t>thi</w:t>
        <w:tab/>
        <w:t>pháp</w:t>
        <w:tab/>
        <w:t>luật.</w:t>
      </w:r>
    </w:p>
    <w:p>
      <w:pPr>
        <w:autoSpaceDN w:val="0"/>
        <w:autoSpaceDE w:val="0"/>
        <w:widowControl/>
        <w:spacing w:line="136" w:lineRule="exact" w:before="160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Triển</w:t>
        <w:tab/>
        <w:t>khai</w:t>
        <w:tab/>
        <w:t>nhận</w:t>
        <w:tab/>
        <w:t>diện</w:t>
        <w:tab/>
        <w:t>khuôn</w:t>
        <w:tab/>
        <w:t>mặt</w:t>
      </w:r>
    </w:p>
    <w:p>
      <w:pPr>
        <w:autoSpaceDN w:val="0"/>
        <w:autoSpaceDE w:val="0"/>
        <w:widowControl/>
        <w:spacing w:line="134" w:lineRule="exact" w:before="154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Mặc</w:t>
        <w:tab/>
        <w:t>dù</w:t>
        <w:tab/>
        <w:t>có</w:t>
        <w:tab/>
        <w:t>những</w:t>
        <w:tab/>
        <w:t>rào</w:t>
        <w:tab/>
        <w:t>cản</w:t>
        <w:tab/>
        <w:t>pháp</w:t>
        <w:tab/>
        <w:t>lý,</w:t>
        <w:tab/>
        <w:t>công</w:t>
        <w:tab/>
        <w:t>nghệ</w:t>
        <w:tab/>
        <w:t>nhận</w:t>
        <w:tab/>
        <w:t>diện</w:t>
        <w:tab/>
        <w:t>khuôn</w:t>
        <w:tab/>
        <w:t>mặt</w:t>
        <w:tab/>
        <w:t>tiếp</w:t>
        <w:tab/>
        <w:t>tục</w:t>
        <w:tab/>
        <w:t>được</w:t>
        <w:tab/>
        <w:t>triển</w:t>
        <w:tab/>
        <w:t>khai</w:t>
        <w:tab/>
        <w:t>trong</w:t>
        <w:tab/>
        <w:t>nhiều</w:t>
        <w:tab/>
        <w:t>lĩnh</w:t>
        <w:tab/>
        <w:t>vực:</w:t>
      </w:r>
    </w:p>
    <w:p>
      <w:pPr>
        <w:autoSpaceDN w:val="0"/>
        <w:autoSpaceDE w:val="0"/>
        <w:widowControl/>
        <w:spacing w:line="140" w:lineRule="exact" w:before="120" w:after="0"/>
        <w:ind w:left="706" w:right="492" w:firstLine="0"/>
        <w:jc w:val="left"/>
      </w:pP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Thực</w:t>
        <w:tab/>
        <w:t>thi</w:t>
        <w:tab/>
        <w:t>pháp</w:t>
        <w:tab/>
        <w:t>luật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:</w:t>
        <w:tab/>
        <w:t>Được</w:t>
        <w:tab/>
        <w:t>sử</w:t>
        <w:tab/>
        <w:t>dụng</w:t>
        <w:tab/>
        <w:t>để</w:t>
        <w:tab/>
        <w:t>nhận</w:t>
        <w:tab/>
        <w:t>dạng</w:t>
        <w:tab/>
        <w:t>đối</w:t>
        <w:tab/>
        <w:t>tượng</w:t>
        <w:tab/>
        <w:t>tình</w:t>
        <w:tab/>
        <w:t>nghi</w:t>
        <w:tab/>
        <w:t>và</w:t>
        <w:tab/>
        <w:t>giám</w:t>
        <w:tab/>
        <w:t>sát,</w:t>
        <w:tab/>
        <w:t>thường</w:t>
        <w:tab/>
        <w:t>phải</w:t>
        <w:tab/>
        <w:t>đối</w:t>
        <w:tab/>
        <w:t>mặt</w:t>
        <w:tab/>
        <w:t>với</w:t>
        <w:tab/>
        <w:t>sự</w:t>
        <w:tab/>
        <w:t>giám</w:t>
        <w:tab/>
        <w:t>sát</w:t>
        <w:tab/>
        <w:t>pháp</w:t>
        <w:tab/>
        <w:t>lý</w:t>
        <w:tab/>
        <w:t>và</w:t>
        <w:tab/>
        <w:t>đạo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đức.</w:t>
      </w:r>
      <w:r>
        <w:br/>
      </w: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Sử</w:t>
        <w:tab/>
        <w:t>dụng</w:t>
        <w:tab/>
        <w:t>thương</w:t>
        <w:tab/>
        <w:t>mại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:</w:t>
        <w:tab/>
        <w:t>Các</w:t>
        <w:tab/>
        <w:t>nhà</w:t>
        <w:tab/>
        <w:t>bán</w:t>
        <w:tab/>
        <w:t>lẻ</w:t>
        <w:tab/>
        <w:t>và</w:t>
        <w:tab/>
        <w:t>sân</w:t>
        <w:tab/>
        <w:t>bay</w:t>
        <w:tab/>
        <w:t>sử</w:t>
        <w:tab/>
        <w:t>dụng</w:t>
        <w:tab/>
        <w:t>nhận</w:t>
        <w:tab/>
        <w:t>diện</w:t>
        <w:tab/>
        <w:t>khuôn</w:t>
        <w:tab/>
        <w:t>mặt</w:t>
        <w:tab/>
        <w:t>để</w:t>
        <w:tab/>
        <w:t>tăng</w:t>
        <w:tab/>
        <w:t>cường</w:t>
        <w:tab/>
        <w:t>bảo</w:t>
        <w:tab/>
        <w:t>mật</w:t>
        <w:tab/>
        <w:t>và</w:t>
        <w:tab/>
        <w:t>trải</w:t>
        <w:tab/>
        <w:t>nghiệm</w:t>
        <w:tab/>
        <w:t>khách</w:t>
        <w:tab/>
        <w:t>hàng.</w:t>
      </w: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Thách</w:t>
        <w:tab/>
        <w:t>thức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:</w:t>
        <w:tab/>
        <w:t>Việc</w:t>
        <w:tab/>
        <w:t>triển</w:t>
        <w:tab/>
        <w:t>khai</w:t>
        <w:tab/>
        <w:t>gặp</w:t>
        <w:tab/>
        <w:t>phải</w:t>
        <w:tab/>
        <w:t>các</w:t>
        <w:tab/>
        <w:t>vấn</w:t>
        <w:tab/>
        <w:t>đề</w:t>
        <w:tab/>
        <w:t>liên</w:t>
        <w:tab/>
        <w:t>quan</w:t>
        <w:tab/>
        <w:t>đến</w:t>
        <w:tab/>
        <w:t>độ</w:t>
        <w:tab/>
        <w:t>chính</w:t>
        <w:tab/>
        <w:t>xác,</w:t>
        <w:tab/>
        <w:t>thiên</w:t>
        <w:tab/>
        <w:t>vị</w:t>
        <w:tab/>
        <w:t>và</w:t>
        <w:tab/>
        <w:t>quyền</w:t>
        <w:tab/>
        <w:t>riêng</w:t>
        <w:tab/>
        <w:t>tư.</w:t>
        <w:tab/>
        <w:t>Độ</w:t>
        <w:tab/>
        <w:t>chính</w:t>
        <w:tab/>
        <w:t>xác</w:t>
        <w:tab/>
        <w:t>của</w:t>
        <w:tab/>
        <w:t>hệ</w:t>
        <w:tab/>
        <w:t>thống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nhận</w:t>
        <w:tab/>
        <w:t>diện</w:t>
        <w:tab/>
        <w:t>khuôn</w:t>
        <w:tab/>
        <w:t>mặt</w:t>
        <w:tab/>
        <w:t>có</w:t>
        <w:tab/>
        <w:t>thể</w:t>
        <w:tab/>
        <w:t>thay</w:t>
        <w:tab/>
        <w:t>đổi</w:t>
        <w:tab/>
        <w:t>dựa</w:t>
        <w:tab/>
        <w:t>trên</w:t>
        <w:tab/>
        <w:t>các</w:t>
        <w:tab/>
        <w:t>yếu</w:t>
        <w:tab/>
        <w:t>tố</w:t>
        <w:tab/>
        <w:t>nhân</w:t>
        <w:tab/>
        <w:t>khẩu</w:t>
        <w:tab/>
        <w:t>học,</w:t>
        <w:tab/>
        <w:t>dẫn</w:t>
        <w:tab/>
        <w:t>đến</w:t>
        <w:tab/>
        <w:t>lo</w:t>
        <w:tab/>
        <w:t>ngại</w:t>
        <w:tab/>
        <w:t>về</w:t>
        <w:tab/>
        <w:t>tính</w:t>
        <w:tab/>
        <w:t>công</w:t>
        <w:tab/>
        <w:t>bằng</w:t>
        <w:tab/>
        <w:t>và</w:t>
        <w:tab/>
        <w:t>độ</w:t>
        <w:tab/>
        <w:t>tin</w:t>
        <w:tab/>
        <w:t>cậy.</w:t>
      </w:r>
    </w:p>
    <w:p>
      <w:pPr>
        <w:autoSpaceDN w:val="0"/>
        <w:autoSpaceDE w:val="0"/>
        <w:widowControl/>
        <w:spacing w:line="210" w:lineRule="exact" w:before="142" w:after="0"/>
        <w:ind w:left="418" w:right="418" w:firstLine="0"/>
        <w:jc w:val="left"/>
      </w:pPr>
      <w:r>
        <w:rPr>
          <w:w w:val="101.6470516429228"/>
          <w:rFonts w:ascii="DejaVuSerif" w:hAnsi="DejaVuSerif" w:eastAsia="DejaVuSerif"/>
          <w:b/>
          <w:i w:val="0"/>
          <w:color w:val="000000"/>
          <w:sz w:val="17"/>
        </w:rPr>
        <w:t>1.5</w:t>
        <w:tab/>
        <w:t>Các</w:t>
        <w:tab/>
        <w:t>công</w:t>
        <w:tab/>
        <w:t>nghệ</w:t>
        <w:tab/>
        <w:t>ứng</w:t>
        <w:tab/>
        <w:t>dụng</w:t>
        <w:tab/>
        <w:t>trong</w:t>
        <w:tab/>
        <w:t>website</w:t>
        <w:tab/>
        <w:t>quản</w:t>
        <w:tab/>
        <w:t>lý</w:t>
        <w:tab/>
        <w:t>nhận</w:t>
        <w:tab/>
        <w:t>diện</w:t>
        <w:tab/>
        <w:t>khuôn</w:t>
        <w:tab/>
        <w:t>mặt</w:t>
        <w:tab/>
        <w:t>và</w:t>
        <w:tab/>
        <w:t>quét</w:t>
      </w:r>
      <w:r>
        <w:rPr>
          <w:w w:val="101.6470516429228"/>
          <w:rFonts w:ascii="DejaVuSerif" w:hAnsi="DejaVuSerif" w:eastAsia="DejaVuSerif"/>
          <w:b/>
          <w:i w:val="0"/>
          <w:color w:val="000000"/>
          <w:sz w:val="17"/>
        </w:rPr>
        <w:t>căn</w:t>
        <w:tab/>
        <w:t>cước</w:t>
        <w:tab/>
        <w:t>công</w:t>
        <w:tab/>
        <w:t>dân</w:t>
      </w:r>
    </w:p>
    <w:p>
      <w:pPr>
        <w:autoSpaceDN w:val="0"/>
        <w:autoSpaceDE w:val="0"/>
        <w:widowControl/>
        <w:spacing w:line="136" w:lineRule="exact" w:before="146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Việc</w:t>
        <w:tab/>
        <w:t>phát</w:t>
        <w:tab/>
        <w:t>triển</w:t>
        <w:tab/>
        <w:t>website</w:t>
        <w:tab/>
        <w:t>quản</w:t>
        <w:tab/>
        <w:t>lý</w:t>
        <w:tab/>
        <w:t>nhận</w:t>
        <w:tab/>
        <w:t>diện</w:t>
        <w:tab/>
        <w:t>khuôn</w:t>
        <w:tab/>
        <w:t>mặt</w:t>
        <w:tab/>
        <w:t>và</w:t>
        <w:tab/>
        <w:t>quét</w:t>
        <w:tab/>
        <w:t>căn</w:t>
        <w:tab/>
        <w:t>cước</w:t>
        <w:tab/>
        <w:t>công</w:t>
        <w:tab/>
        <w:t>dân</w:t>
        <w:tab/>
        <w:t>sử</w:t>
        <w:tab/>
        <w:t>dụng</w:t>
        <w:tab/>
        <w:t>kết</w:t>
        <w:tab/>
        <w:t>hợp</w:t>
        <w:tab/>
        <w:t>nhiều</w:t>
        <w:tab/>
        <w:t>công</w:t>
        <w:tab/>
        <w:t>nghệ</w:t>
        <w:tab/>
        <w:t>mã</w:t>
        <w:tab/>
        <w:t>nguồn</w:t>
        <w:tab/>
        <w:t>mở,</w:t>
        <w:tab/>
        <w:t>bao</w:t>
        <w:tab/>
        <w:t>gồm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thư</w:t>
        <w:tab/>
        <w:t>viện</w:t>
        <w:tab/>
        <w:t>thị</w:t>
        <w:tab/>
        <w:t>giác</w:t>
        <w:tab/>
        <w:t>máy</w:t>
        <w:tab/>
        <w:t>tính,</w:t>
        <w:tab/>
        <w:t>mô</w:t>
        <w:tab/>
        <w:t>hình</w:t>
        <w:tab/>
        <w:t>học</w:t>
        <w:tab/>
        <w:t>sâu,</w:t>
        <w:tab/>
        <w:t>framework</w:t>
        <w:tab/>
        <w:t>web</w:t>
        <w:tab/>
        <w:t>và</w:t>
        <w:tab/>
        <w:t>công</w:t>
        <w:tab/>
        <w:t>cụ</w:t>
        <w:tab/>
        <w:t>triển</w:t>
        <w:tab/>
        <w:t>khai.</w:t>
        <w:tab/>
        <w:t>Phần</w:t>
        <w:tab/>
        <w:t>này</w:t>
        <w:tab/>
        <w:t>sẽ</w:t>
        <w:tab/>
        <w:t>mô</w:t>
        <w:tab/>
        <w:t>tả</w:t>
        <w:tab/>
        <w:t>chi</w:t>
        <w:tab/>
        <w:t>tiết</w:t>
        <w:tab/>
        <w:t>các</w:t>
        <w:tab/>
        <w:t>công</w:t>
        <w:tab/>
        <w:t>nghệ</w:t>
        <w:tab/>
        <w:t>cốt</w:t>
        <w:tab/>
        <w:t>lõi</w:t>
        <w:tab/>
        <w:t>và</w:t>
        <w:tab/>
        <w:t>cách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chúng</w:t>
        <w:tab/>
        <w:t>được</w:t>
        <w:tab/>
        <w:t>tích</w:t>
        <w:tab/>
        <w:t>hợp</w:t>
        <w:tab/>
        <w:t>trong</w:t>
        <w:tab/>
        <w:t>hệ</w:t>
        <w:tab/>
        <w:t>thống.</w:t>
      </w:r>
    </w:p>
    <w:p>
      <w:pPr>
        <w:autoSpaceDN w:val="0"/>
        <w:autoSpaceDE w:val="0"/>
        <w:widowControl/>
        <w:spacing w:line="162" w:lineRule="exact" w:before="140" w:after="0"/>
        <w:ind w:left="418" w:right="418" w:firstLine="0"/>
        <w:jc w:val="left"/>
      </w:pPr>
      <w:r>
        <w:rPr>
          <w:w w:val="97.71428108215332"/>
          <w:rFonts w:ascii="DejaVuSerif" w:hAnsi="DejaVuSerif" w:eastAsia="DejaVuSerif"/>
          <w:b/>
          <w:i w:val="0"/>
          <w:color w:val="000000"/>
          <w:sz w:val="14"/>
        </w:rPr>
        <w:t>1.5.1</w:t>
        <w:tab/>
        <w:t>Công</w:t>
        <w:tab/>
        <w:t>nghệ</w:t>
        <w:tab/>
        <w:t>và</w:t>
        <w:tab/>
        <w:t>thư</w:t>
        <w:tab/>
        <w:t>viện</w:t>
        <w:tab/>
        <w:t>cốt</w:t>
        <w:tab/>
        <w:t>lõi</w:t>
      </w:r>
    </w:p>
    <w:p>
      <w:pPr>
        <w:autoSpaceDN w:val="0"/>
        <w:autoSpaceDE w:val="0"/>
        <w:widowControl/>
        <w:spacing w:line="134" w:lineRule="exact" w:before="162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OpenCV</w:t>
      </w:r>
    </w:p>
    <w:p>
      <w:pPr>
        <w:autoSpaceDN w:val="0"/>
        <w:autoSpaceDE w:val="0"/>
        <w:widowControl/>
        <w:spacing w:line="138" w:lineRule="exact" w:before="150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OpenCV</w:t>
        <w:tab/>
        <w:t>(Open</w:t>
        <w:tab/>
        <w:t>Source</w:t>
        <w:tab/>
        <w:t>Computer</w:t>
        <w:tab/>
        <w:t>Vision</w:t>
        <w:tab/>
        <w:t>Library)</w:t>
        <w:tab/>
        <w:t>là</w:t>
        <w:tab/>
        <w:t>thư</w:t>
        <w:tab/>
        <w:t>viện</w:t>
        <w:tab/>
        <w:t>mã</w:t>
        <w:tab/>
        <w:t>nguồn</w:t>
        <w:tab/>
        <w:t>mở</w:t>
        <w:tab/>
        <w:t>nền</w:t>
        <w:tab/>
        <w:t>tảng</w:t>
        <w:tab/>
        <w:t>được</w:t>
        <w:tab/>
        <w:t>sử</w:t>
        <w:tab/>
        <w:t>dụng</w:t>
        <w:tab/>
        <w:t>rộng</w:t>
        <w:tab/>
        <w:t>rãi</w:t>
        <w:tab/>
        <w:t>cho</w:t>
        <w:tab/>
        <w:t>các</w:t>
        <w:tab/>
        <w:t>tác</w:t>
        <w:tab/>
        <w:t>vụ</w:t>
        <w:tab/>
        <w:t>thị</w:t>
        <w:tab/>
        <w:t>giác</w:t>
        <w:tab/>
        <w:t>máy</w:t>
        <w:tab/>
        <w:t>tính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thời</w:t>
        <w:tab/>
        <w:t>gian</w:t>
        <w:tab/>
        <w:t>thực</w:t>
        <w:tab/>
        <w:t>như</w:t>
        <w:tab/>
        <w:t>phát</w:t>
        <w:tab/>
        <w:t>hiện</w:t>
        <w:tab/>
        <w:t>khuôn</w:t>
        <w:tab/>
        <w:t>mặt,</w:t>
        <w:tab/>
        <w:t>xử</w:t>
        <w:tab/>
        <w:t>lý</w:t>
        <w:tab/>
        <w:t>hình</w:t>
        <w:tab/>
        <w:t>ảnh</w:t>
        <w:tab/>
        <w:t>và</w:t>
        <w:tab/>
        <w:t>phân</w:t>
        <w:tab/>
        <w:t>tích</w:t>
        <w:tab/>
        <w:t>video.</w:t>
        <w:tab/>
        <w:t>OpenCV</w:t>
        <w:tab/>
        <w:t>cung</w:t>
        <w:tab/>
        <w:t>cấp</w:t>
        <w:tab/>
        <w:t>các</w:t>
        <w:tab/>
        <w:t>khả</w:t>
        <w:tab/>
        <w:t>năng</w:t>
        <w:tab/>
        <w:t>bao</w:t>
        <w:tab/>
        <w:t>gồm</w:t>
        <w:tab/>
        <w:t>Haar</w:t>
        <w:tab/>
        <w:t>cascades,</w:t>
        <w:tab/>
        <w:t>bộ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phát</w:t>
        <w:tab/>
        <w:t>hiện</w:t>
        <w:tab/>
        <w:t>dựa</w:t>
        <w:tab/>
        <w:t>trên</w:t>
        <w:tab/>
        <w:t>DNN</w:t>
        <w:tab/>
        <w:t>và</w:t>
        <w:tab/>
        <w:t>thao</w:t>
        <w:tab/>
        <w:t>tác</w:t>
        <w:tab/>
        <w:t>hình</w:t>
        <w:tab/>
        <w:t>ảnh,</w:t>
        <w:tab/>
        <w:t>khiến</w:t>
        <w:tab/>
        <w:t>nó</w:t>
        <w:tab/>
        <w:t>trở</w:t>
        <w:tab/>
        <w:t>thành</w:t>
        <w:tab/>
        <w:t>lựa</w:t>
        <w:tab/>
        <w:t>chọn</w:t>
        <w:tab/>
        <w:t>linh</w:t>
        <w:tab/>
        <w:t>hoạt</w:t>
        <w:tab/>
        <w:t>cho</w:t>
        <w:tab/>
        <w:t>xử</w:t>
        <w:tab/>
        <w:t>lý</w:t>
        <w:tab/>
        <w:t>hình</w:t>
        <w:tab/>
        <w:t>ảnh</w:t>
        <w:tab/>
        <w:t>frontend.</w:t>
      </w:r>
    </w:p>
    <w:p>
      <w:pPr>
        <w:autoSpaceDN w:val="0"/>
        <w:autoSpaceDE w:val="0"/>
        <w:widowControl/>
        <w:spacing w:line="134" w:lineRule="exact" w:before="168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Dlib</w:t>
      </w:r>
    </w:p>
    <w:p>
      <w:pPr>
        <w:autoSpaceDN w:val="0"/>
        <w:autoSpaceDE w:val="0"/>
        <w:widowControl/>
        <w:spacing w:line="136" w:lineRule="exact" w:before="152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Dlib</w:t>
        <w:tab/>
        <w:t>là</w:t>
        <w:tab/>
        <w:t>bộ</w:t>
        <w:tab/>
        <w:t>công</w:t>
        <w:tab/>
        <w:t>cụ</w:t>
        <w:tab/>
        <w:t>C++</w:t>
        <w:tab/>
        <w:t>với</w:t>
        <w:tab/>
        <w:t>ràng</w:t>
        <w:tab/>
        <w:t>buộc</w:t>
        <w:tab/>
        <w:t>Python,</w:t>
        <w:tab/>
        <w:t>cung</w:t>
        <w:tab/>
        <w:t>cấp</w:t>
        <w:tab/>
        <w:t>chức</w:t>
        <w:tab/>
        <w:t>năng</w:t>
        <w:tab/>
        <w:t>phát</w:t>
        <w:tab/>
        <w:t>hiện</w:t>
        <w:tab/>
        <w:t>khuôn</w:t>
        <w:tab/>
        <w:t>mặt</w:t>
        <w:tab/>
        <w:t>và</w:t>
        <w:tab/>
        <w:t>mã</w:t>
        <w:tab/>
        <w:t>hóa</w:t>
        <w:tab/>
        <w:t>khuôn</w:t>
        <w:tab/>
        <w:t>mặt</w:t>
        <w:tab/>
        <w:t>mạnh</w:t>
        <w:tab/>
        <w:t>mẽ.</w:t>
        <w:tab/>
        <w:t>Nó</w:t>
        <w:tab/>
        <w:t>thường</w:t>
        <w:tab/>
        <w:t>được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sử</w:t>
        <w:tab/>
        <w:t>dụng</w:t>
        <w:tab/>
        <w:t>kết</w:t>
        <w:tab/>
        <w:t>hợp</w:t>
        <w:tab/>
        <w:t>với</w:t>
        <w:tab/>
        <w:t>các</w:t>
        <w:tab/>
        <w:t>thư</w:t>
        <w:tab/>
        <w:t>viện</w:t>
        <w:tab/>
        <w:t>nhận</w:t>
        <w:tab/>
        <w:t>diện</w:t>
        <w:tab/>
        <w:t>khuôn</w:t>
        <w:tab/>
        <w:t>mặt</w:t>
        <w:tab/>
        <w:t>như</w:t>
        <w:tab/>
      </w:r>
      <w:r>
        <w:rPr>
          <w:w w:val="103.99999618530273"/>
          <w:rFonts w:ascii="DejaVuSansMono" w:hAnsi="DejaVuSansMono" w:eastAsia="DejaVuSansMono"/>
          <w:b w:val="0"/>
          <w:i w:val="0"/>
          <w:color w:val="000000"/>
          <w:sz w:val="9"/>
        </w:rPr>
        <w:t>face_recognition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ab/>
        <w:t>(được</w:t>
        <w:tab/>
        <w:t>xây</w:t>
        <w:tab/>
        <w:t>dựng</w:t>
        <w:tab/>
        <w:t>trên</w:t>
        <w:tab/>
        <w:t>Dlib)</w:t>
        <w:tab/>
        <w:t>để</w:t>
        <w:tab/>
        <w:t>trích</w:t>
        <w:tab/>
        <w:t>xuất</w:t>
        <w:tab/>
        <w:t>đặc</w:t>
        <w:tab/>
        <w:t>trưng</w:t>
        <w:tab/>
        <w:t>khuôn</w:t>
        <w:tab/>
        <w:t>mặt</w:t>
        <w:tab/>
        <w:t>và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thực</w:t>
        <w:tab/>
        <w:t>hiện</w:t>
        <w:tab/>
        <w:t>so</w:t>
        <w:tab/>
        <w:t>sánh</w:t>
        <w:tab/>
        <w:t>khuôn</w:t>
        <w:tab/>
        <w:t>mặt.</w:t>
        <w:tab/>
        <w:t>Dlib</w:t>
        <w:tab/>
        <w:t>đặc</w:t>
        <w:tab/>
        <w:t>biệt</w:t>
        <w:tab/>
        <w:t>quan</w:t>
        <w:tab/>
        <w:t>trọng</w:t>
        <w:tab/>
        <w:t>trong</w:t>
        <w:tab/>
        <w:t>pipeline</w:t>
        <w:tab/>
        <w:t>nhận</w:t>
        <w:tab/>
        <w:t>diện</w:t>
        <w:tab/>
        <w:t>khuôn</w:t>
        <w:tab/>
        <w:t>mặt,</w:t>
        <w:tab/>
        <w:t>đặc</w:t>
        <w:tab/>
        <w:t>biệt</w:t>
        <w:tab/>
        <w:t>là</w:t>
        <w:tab/>
        <w:t>cho</w:t>
        <w:tab/>
        <w:t>trích</w:t>
        <w:tab/>
        <w:t>xuất</w:t>
        <w:tab/>
        <w:t>đặc</w:t>
        <w:tab/>
        <w:t>trưng</w:t>
        <w:tab/>
        <w:t>và</w:t>
        <w:tab/>
        <w:t>căn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chỉnh</w:t>
        <w:tab/>
        <w:t>khuôn</w:t>
        <w:tab/>
        <w:t>mặt.</w:t>
      </w:r>
    </w:p>
    <w:p>
      <w:pPr>
        <w:autoSpaceDN w:val="0"/>
        <w:autoSpaceDE w:val="0"/>
        <w:widowControl/>
        <w:spacing w:line="136" w:lineRule="exact" w:before="160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FaceNet</w:t>
      </w:r>
    </w:p>
    <w:p>
      <w:pPr>
        <w:autoSpaceDN w:val="0"/>
        <w:autoSpaceDE w:val="0"/>
        <w:widowControl/>
        <w:spacing w:line="136" w:lineRule="exact" w:before="152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FaceNet</w:t>
        <w:tab/>
        <w:t>là</w:t>
        <w:tab/>
        <w:t>mô</w:t>
        <w:tab/>
        <w:t>hình</w:t>
        <w:tab/>
        <w:t>học</w:t>
        <w:tab/>
        <w:t>sâu</w:t>
        <w:tab/>
        <w:t>tạo</w:t>
        <w:tab/>
        <w:t>ra</w:t>
        <w:tab/>
        <w:t>embedding</w:t>
        <w:tab/>
        <w:t>cao</w:t>
        <w:tab/>
        <w:t>chiều</w:t>
        <w:tab/>
        <w:t>cho</w:t>
        <w:tab/>
        <w:t>khuôn</w:t>
        <w:tab/>
        <w:t>mặt,</w:t>
        <w:tab/>
        <w:t>cho</w:t>
        <w:tab/>
        <w:t>phép</w:t>
        <w:tab/>
        <w:t>nhận</w:t>
        <w:tab/>
        <w:t>diện</w:t>
        <w:tab/>
        <w:t>và</w:t>
        <w:tab/>
        <w:t>xác</w:t>
        <w:tab/>
        <w:t>minh</w:t>
        <w:tab/>
        <w:t>khuôn</w:t>
        <w:tab/>
        <w:t>mặt</w:t>
        <w:tab/>
        <w:t>chính</w:t>
        <w:tab/>
        <w:t>xác.</w:t>
        <w:tab/>
        <w:t>Các</w:t>
        <w:tab/>
        <w:t>triển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khai</w:t>
        <w:tab/>
        <w:t>mã</w:t>
        <w:tab/>
        <w:t>nguồn</w:t>
        <w:tab/>
        <w:t>mở</w:t>
        <w:tab/>
        <w:t>sử</w:t>
        <w:tab/>
        <w:t>dụng</w:t>
        <w:tab/>
        <w:t>FaceNet</w:t>
        <w:tab/>
        <w:t>để</w:t>
        <w:tab/>
        <w:t>tạo</w:t>
        <w:tab/>
        <w:t>embedding,</w:t>
        <w:tab/>
        <w:t>sau</w:t>
        <w:tab/>
        <w:t>đó</w:t>
        <w:tab/>
        <w:t>được</w:t>
        <w:tab/>
        <w:t>so</w:t>
        <w:tab/>
        <w:t>sánh</w:t>
        <w:tab/>
        <w:t>bằng</w:t>
        <w:tab/>
        <w:t>các</w:t>
        <w:tab/>
        <w:t>phép</w:t>
        <w:tab/>
        <w:t>đo</w:t>
        <w:tab/>
        <w:t>khoảng</w:t>
        <w:tab/>
        <w:t>cách</w:t>
        <w:tab/>
        <w:t>để</w:t>
        <w:tab/>
        <w:t>nhận</w:t>
        <w:tab/>
        <w:t>diện.</w:t>
      </w:r>
    </w:p>
    <w:p>
      <w:pPr>
        <w:autoSpaceDN w:val="0"/>
        <w:autoSpaceDE w:val="0"/>
        <w:widowControl/>
        <w:spacing w:line="136" w:lineRule="exact" w:before="168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DeepFace</w:t>
      </w:r>
    </w:p>
    <w:p>
      <w:pPr>
        <w:autoSpaceDN w:val="0"/>
        <w:autoSpaceDE w:val="0"/>
        <w:widowControl/>
        <w:spacing w:line="136" w:lineRule="exact" w:before="152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DeepFace</w:t>
        <w:tab/>
        <w:t>là</w:t>
        <w:tab/>
        <w:t>thư</w:t>
        <w:tab/>
        <w:t>viện</w:t>
        <w:tab/>
        <w:t>nhận</w:t>
        <w:tab/>
        <w:t>diện</w:t>
        <w:tab/>
        <w:t>khuôn</w:t>
        <w:tab/>
        <w:t>mặt</w:t>
        <w:tab/>
        <w:t>nhẹ</w:t>
        <w:tab/>
        <w:t>đơn</w:t>
        <w:tab/>
        <w:t>giản</w:t>
        <w:tab/>
        <w:t>hóa</w:t>
        <w:tab/>
        <w:t>các</w:t>
        <w:tab/>
        <w:t>tác</w:t>
        <w:tab/>
        <w:t>vụ</w:t>
        <w:tab/>
        <w:t>xác</w:t>
        <w:tab/>
        <w:t>minh</w:t>
        <w:tab/>
        <w:t>khuôn</w:t>
        <w:tab/>
        <w:t>mặt.</w:t>
        <w:tab/>
        <w:t>Nó</w:t>
        <w:tab/>
        <w:t>tích</w:t>
        <w:tab/>
        <w:t>hợp</w:t>
        <w:tab/>
        <w:t>với</w:t>
        <w:tab/>
        <w:t>Flask</w:t>
        <w:tab/>
        <w:t>để</w:t>
        <w:tab/>
        <w:t>đăng</w:t>
        <w:tab/>
        <w:t>ký</w:t>
        <w:tab/>
        <w:t>và</w:t>
        <w:tab/>
        <w:t>xác</w:t>
        <w:tab/>
        <w:t>thực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người</w:t>
        <w:tab/>
        <w:t>dùng,</w:t>
        <w:tab/>
        <w:t>tận</w:t>
        <w:tab/>
        <w:t>dụng</w:t>
        <w:tab/>
        <w:t>các</w:t>
        <w:tab/>
        <w:t>mô</w:t>
        <w:tab/>
        <w:t>hình</w:t>
        <w:tab/>
        <w:t>học</w:t>
        <w:tab/>
        <w:t>sâu</w:t>
        <w:tab/>
        <w:t>để</w:t>
        <w:tab/>
        <w:t>đạt</w:t>
        <w:tab/>
        <w:t>độ</w:t>
        <w:tab/>
        <w:t>chính</w:t>
        <w:tab/>
        <w:t>xác</w:t>
        <w:tab/>
        <w:t>cao.</w:t>
      </w:r>
    </w:p>
    <w:p>
      <w:pPr>
        <w:autoSpaceDN w:val="0"/>
        <w:autoSpaceDE w:val="0"/>
        <w:widowControl/>
        <w:spacing w:line="136" w:lineRule="exact" w:before="160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Flask</w:t>
      </w:r>
    </w:p>
    <w:p>
      <w:pPr>
        <w:sectPr>
          <w:pgSz w:w="11900" w:h="16840"/>
          <w:pgMar w:top="900" w:right="1440" w:bottom="86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36" w:lineRule="exact" w:before="900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Flask</w:t>
        <w:tab/>
        <w:t>là</w:t>
        <w:tab/>
        <w:t>micro</w:t>
        <w:tab/>
        <w:t>web</w:t>
        <w:tab/>
        <w:t>framework</w:t>
        <w:tab/>
        <w:t>cho</w:t>
        <w:tab/>
        <w:t>Python,</w:t>
        <w:tab/>
        <w:t>cho</w:t>
        <w:tab/>
        <w:t>phép</w:t>
        <w:tab/>
        <w:t>phát</w:t>
        <w:tab/>
        <w:t>triển</w:t>
        <w:tab/>
        <w:t>nhanh</w:t>
        <w:tab/>
        <w:t>các</w:t>
        <w:tab/>
        <w:t>ứng</w:t>
        <w:tab/>
        <w:t>dụng</w:t>
        <w:tab/>
        <w:t>web.</w:t>
        <w:tab/>
        <w:t>Nó</w:t>
        <w:tab/>
        <w:t>được</w:t>
        <w:tab/>
        <w:t>sử</w:t>
        <w:tab/>
        <w:t>dụng</w:t>
        <w:tab/>
        <w:t>rộng</w:t>
        <w:tab/>
        <w:t>rãi</w:t>
        <w:tab/>
        <w:t>để</w:t>
        <w:tab/>
        <w:t>triển</w:t>
        <w:tab/>
        <w:t>khai</w:t>
        <w:tab/>
        <w:t>API</w:t>
        <w:tab/>
        <w:t>phát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hiện</w:t>
        <w:tab/>
        <w:t>và</w:t>
        <w:tab/>
        <w:t>nhận</w:t>
        <w:tab/>
        <w:t>diện</w:t>
        <w:tab/>
        <w:t>khuôn</w:t>
        <w:tab/>
        <w:t>mặt.</w:t>
        <w:tab/>
        <w:t>Tính</w:t>
        <w:tab/>
        <w:t>đơn</w:t>
        <w:tab/>
        <w:t>giản</w:t>
        <w:tab/>
        <w:t>của</w:t>
        <w:tab/>
        <w:t>Flask</w:t>
        <w:tab/>
        <w:t>cho</w:t>
        <w:tab/>
        <w:t>phép</w:t>
        <w:tab/>
        <w:t>tích</w:t>
        <w:tab/>
        <w:t>hợp</w:t>
        <w:tab/>
        <w:t>dễ</w:t>
        <w:tab/>
        <w:t>dàng</w:t>
        <w:tab/>
        <w:t>với</w:t>
        <w:tab/>
        <w:t>OpenCV,</w:t>
        <w:tab/>
        <w:t>Dlib</w:t>
        <w:tab/>
        <w:t>và</w:t>
        <w:tab/>
        <w:t>các</w:t>
        <w:tab/>
        <w:t>mô</w:t>
        <w:tab/>
        <w:t>hình</w:t>
        <w:tab/>
        <w:t>học</w:t>
        <w:tab/>
        <w:t>sâu.</w:t>
      </w:r>
    </w:p>
    <w:p>
      <w:pPr>
        <w:autoSpaceDN w:val="0"/>
        <w:autoSpaceDE w:val="0"/>
        <w:widowControl/>
        <w:spacing w:line="136" w:lineRule="exact" w:before="160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React</w:t>
      </w:r>
    </w:p>
    <w:p>
      <w:pPr>
        <w:autoSpaceDN w:val="0"/>
        <w:autoSpaceDE w:val="0"/>
        <w:widowControl/>
        <w:spacing w:line="138" w:lineRule="exact" w:before="156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React,</w:t>
        <w:tab/>
        <w:t>một</w:t>
        <w:tab/>
        <w:t>thư</w:t>
        <w:tab/>
        <w:t>viện</w:t>
        <w:tab/>
        <w:t>JavaScript</w:t>
        <w:tab/>
        <w:t>phổ</w:t>
        <w:tab/>
        <w:t>biến,</w:t>
        <w:tab/>
        <w:t>được</w:t>
        <w:tab/>
        <w:t>sử</w:t>
        <w:tab/>
        <w:t>dụng</w:t>
        <w:tab/>
        <w:t>để</w:t>
        <w:tab/>
        <w:t>xây</w:t>
        <w:tab/>
        <w:t>dựng</w:t>
        <w:tab/>
        <w:t>giao</w:t>
        <w:tab/>
        <w:t>diện</w:t>
        <w:tab/>
        <w:t>frontend</w:t>
        <w:tab/>
        <w:t>tương</w:t>
        <w:tab/>
        <w:t>tác</w:t>
        <w:tab/>
        <w:t>cho</w:t>
        <w:tab/>
        <w:t>hệ</w:t>
        <w:tab/>
        <w:t>thống</w:t>
        <w:tab/>
        <w:t>nhận</w:t>
        <w:tab/>
        <w:t>diện</w:t>
        <w:tab/>
        <w:t>khuôn</w:t>
        <w:tab/>
        <w:t>mặt.</w:t>
        <w:tab/>
        <w:t>React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có</w:t>
        <w:tab/>
        <w:t>thể</w:t>
        <w:tab/>
        <w:t>được</w:t>
        <w:tab/>
        <w:t>tích</w:t>
        <w:tab/>
        <w:t>hợp</w:t>
        <w:tab/>
        <w:t>để</w:t>
        <w:tab/>
        <w:t>phát</w:t>
        <w:tab/>
        <w:t>hiện</w:t>
        <w:tab/>
        <w:t>khuôn</w:t>
        <w:tab/>
        <w:t>mặt</w:t>
        <w:tab/>
        <w:t>thời</w:t>
        <w:tab/>
        <w:t>gian</w:t>
        <w:tab/>
        <w:t>thực,</w:t>
        <w:tab/>
        <w:t>đăng</w:t>
        <w:tab/>
        <w:t>ký</w:t>
        <w:tab/>
        <w:t>người</w:t>
        <w:tab/>
        <w:t>dùng</w:t>
        <w:tab/>
        <w:t>và</w:t>
        <w:tab/>
        <w:t>nhận</w:t>
        <w:tab/>
        <w:t>diện,</w:t>
        <w:tab/>
        <w:t>cung</w:t>
        <w:tab/>
        <w:t>cấp</w:t>
        <w:tab/>
        <w:t>trải</w:t>
        <w:tab/>
        <w:t>nghiệm</w:t>
        <w:tab/>
        <w:t>người</w:t>
        <w:tab/>
        <w:t>dùng</w:t>
        <w:tab/>
        <w:t>liền</w:t>
        <w:tab/>
        <w:t>mạch.</w:t>
      </w:r>
    </w:p>
    <w:p>
      <w:pPr>
        <w:autoSpaceDN w:val="0"/>
        <w:autoSpaceDE w:val="0"/>
        <w:widowControl/>
        <w:spacing w:line="160" w:lineRule="exact" w:before="132" w:after="0"/>
        <w:ind w:left="418" w:right="418" w:firstLine="0"/>
        <w:jc w:val="left"/>
      </w:pPr>
      <w:r>
        <w:rPr>
          <w:w w:val="97.71428108215332"/>
          <w:rFonts w:ascii="DejaVuSerif" w:hAnsi="DejaVuSerif" w:eastAsia="DejaVuSerif"/>
          <w:b/>
          <w:i w:val="0"/>
          <w:color w:val="000000"/>
          <w:sz w:val="14"/>
        </w:rPr>
        <w:t>1.5.2</w:t>
        <w:tab/>
        <w:t>Chiến</w:t>
        <w:tab/>
        <w:t>lược</w:t>
        <w:tab/>
        <w:t>triển</w:t>
        <w:tab/>
        <w:t>khai</w:t>
      </w:r>
    </w:p>
    <w:p>
      <w:pPr>
        <w:autoSpaceDN w:val="0"/>
        <w:autoSpaceDE w:val="0"/>
        <w:widowControl/>
        <w:spacing w:line="134" w:lineRule="exact" w:before="170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Nền</w:t>
        <w:tab/>
        <w:t>tảng</w:t>
        <w:tab/>
        <w:t>đám</w:t>
        <w:tab/>
        <w:t>mây</w:t>
        <w:tab/>
        <w:t>(Heroku,</w:t>
        <w:tab/>
        <w:t>Render)</w:t>
      </w:r>
    </w:p>
    <w:p>
      <w:pPr>
        <w:autoSpaceDN w:val="0"/>
        <w:autoSpaceDE w:val="0"/>
        <w:widowControl/>
        <w:spacing w:line="138" w:lineRule="exact" w:before="150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Các</w:t>
        <w:tab/>
        <w:t>dự</w:t>
        <w:tab/>
        <w:t>án</w:t>
        <w:tab/>
        <w:t>mã</w:t>
        <w:tab/>
        <w:t>nguồn</w:t>
        <w:tab/>
        <w:t>mở</w:t>
        <w:tab/>
        <w:t>chứng</w:t>
        <w:tab/>
        <w:t>minh</w:t>
        <w:tab/>
        <w:t>việc</w:t>
        <w:tab/>
        <w:t>triển</w:t>
        <w:tab/>
        <w:t>khai</w:t>
        <w:tab/>
        <w:t>ứng</w:t>
        <w:tab/>
        <w:t>dụng</w:t>
        <w:tab/>
        <w:t>Flask</w:t>
        <w:tab/>
        <w:t>trên</w:t>
        <w:tab/>
        <w:t>Heroku,</w:t>
        <w:tab/>
        <w:t>tận</w:t>
        <w:tab/>
        <w:t>dụng</w:t>
        <w:tab/>
        <w:t>sự</w:t>
        <w:tab/>
        <w:t>dễ</w:t>
        <w:tab/>
        <w:t>sử</w:t>
        <w:tab/>
        <w:t>dụng</w:t>
        <w:tab/>
        <w:t>của</w:t>
        <w:tab/>
        <w:t>nó</w:t>
        <w:tab/>
        <w:t>để</w:t>
        <w:tab/>
        <w:t>lưu</w:t>
        <w:tab/>
        <w:t>trữ</w:t>
        <w:tab/>
        <w:t>API</w:t>
        <w:tab/>
        <w:t>nhẹ.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Render</w:t>
        <w:tab/>
        <w:t>là</w:t>
        <w:tab/>
        <w:t>một</w:t>
        <w:tab/>
        <w:t>nền</w:t>
        <w:tab/>
        <w:t>tảng</w:t>
        <w:tab/>
        <w:t>khác</w:t>
        <w:tab/>
        <w:t>phù</w:t>
        <w:tab/>
        <w:t>hợp</w:t>
        <w:tab/>
        <w:t>để</w:t>
        <w:tab/>
        <w:t>triển</w:t>
        <w:tab/>
        <w:t>khai</w:t>
        <w:tab/>
        <w:t>ứng</w:t>
        <w:tab/>
        <w:t>dụng</w:t>
        <w:tab/>
        <w:t>Flask</w:t>
        <w:tab/>
        <w:t>hoặc</w:t>
        <w:tab/>
        <w:t>React</w:t>
        <w:tab/>
        <w:t>được</w:t>
        <w:tab/>
        <w:t>container</w:t>
        <w:tab/>
        <w:t>hóa.</w:t>
      </w:r>
    </w:p>
    <w:p>
      <w:pPr>
        <w:autoSpaceDN w:val="0"/>
        <w:autoSpaceDE w:val="0"/>
        <w:widowControl/>
        <w:spacing w:line="134" w:lineRule="exact" w:before="160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Container</w:t>
        <w:tab/>
        <w:t>hóa</w:t>
        <w:tab/>
        <w:t>với</w:t>
        <w:tab/>
        <w:t>Docker</w:t>
        <w:tab/>
        <w:t>và</w:t>
        <w:tab/>
        <w:t>Kubernetes</w:t>
      </w:r>
    </w:p>
    <w:p>
      <w:pPr>
        <w:autoSpaceDN w:val="0"/>
        <w:autoSpaceDE w:val="0"/>
        <w:widowControl/>
        <w:spacing w:line="138" w:lineRule="exact" w:before="150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Đối</w:t>
        <w:tab/>
        <w:t>với</w:t>
        <w:tab/>
        <w:t>triển</w:t>
        <w:tab/>
        <w:t>khai</w:t>
        <w:tab/>
        <w:t>có</w:t>
        <w:tab/>
        <w:t>khả</w:t>
        <w:tab/>
        <w:t>năng</w:t>
        <w:tab/>
        <w:t>mở</w:t>
        <w:tab/>
        <w:t>rộng,</w:t>
        <w:tab/>
        <w:t>container</w:t>
        <w:tab/>
        <w:t>Docker</w:t>
        <w:tab/>
        <w:t>đóng</w:t>
        <w:tab/>
        <w:t>gói</w:t>
        <w:tab/>
        <w:t>môi</w:t>
        <w:tab/>
        <w:t>trường</w:t>
        <w:tab/>
        <w:t>ứng</w:t>
        <w:tab/>
        <w:t>dụng,</w:t>
        <w:tab/>
        <w:t>bao</w:t>
        <w:tab/>
        <w:t>gồm</w:t>
        <w:tab/>
        <w:t>các</w:t>
        <w:tab/>
        <w:t>phụ</w:t>
        <w:tab/>
        <w:t>thuộc</w:t>
        <w:tab/>
        <w:t>như</w:t>
        <w:tab/>
        <w:t>OpenCV,</w:t>
        <w:tab/>
        <w:t>Dlib</w:t>
        <w:tab/>
        <w:t>và</w:t>
        <w:tab/>
        <w:t>các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mô</w:t>
        <w:tab/>
        <w:t>hình</w:t>
        <w:tab/>
        <w:t>học</w:t>
        <w:tab/>
        <w:t>sâu.</w:t>
        <w:tab/>
        <w:t>Kubernetes</w:t>
        <w:tab/>
        <w:t>điều</w:t>
        <w:tab/>
        <w:t>phối</w:t>
        <w:tab/>
        <w:t>nhiều</w:t>
        <w:tab/>
        <w:t>container,</w:t>
        <w:tab/>
        <w:t>cho</w:t>
        <w:tab/>
        <w:t>phép</w:t>
        <w:tab/>
        <w:t>cân</w:t>
        <w:tab/>
        <w:t>bằng</w:t>
        <w:tab/>
        <w:t>tải,</w:t>
        <w:tab/>
        <w:t>tự</w:t>
        <w:tab/>
        <w:t>động</w:t>
        <w:tab/>
        <w:t>mở</w:t>
        <w:tab/>
        <w:t>rộng</w:t>
        <w:tab/>
        <w:t>và</w:t>
        <w:tab/>
        <w:t>tính</w:t>
        <w:tab/>
        <w:t>khả</w:t>
        <w:tab/>
        <w:t>dụng</w:t>
        <w:tab/>
        <w:t>cao.</w:t>
      </w:r>
    </w:p>
    <w:p>
      <w:pPr>
        <w:autoSpaceDN w:val="0"/>
        <w:autoSpaceDE w:val="0"/>
        <w:widowControl/>
        <w:spacing w:line="136" w:lineRule="exact" w:before="166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Kubernetes</w:t>
      </w:r>
    </w:p>
    <w:p>
      <w:pPr>
        <w:autoSpaceDN w:val="0"/>
        <w:autoSpaceDE w:val="0"/>
        <w:widowControl/>
        <w:spacing w:line="136" w:lineRule="exact" w:before="152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Kubernetes</w:t>
        <w:tab/>
        <w:t>cung</w:t>
        <w:tab/>
        <w:t>cấp</w:t>
        <w:tab/>
        <w:t>nền</w:t>
        <w:tab/>
        <w:t>tảng</w:t>
        <w:tab/>
        <w:t>mạnh</w:t>
        <w:tab/>
        <w:t>mẽ</w:t>
        <w:tab/>
        <w:t>để</w:t>
        <w:tab/>
        <w:t>triển</w:t>
        <w:tab/>
        <w:t>khai,</w:t>
        <w:tab/>
        <w:t>mở</w:t>
        <w:tab/>
        <w:t>rộng</w:t>
        <w:tab/>
        <w:t>và</w:t>
        <w:tab/>
        <w:t>quản</w:t>
        <w:tab/>
        <w:t>lý</w:t>
        <w:tab/>
        <w:t>các</w:t>
        <w:tab/>
        <w:t>ứng</w:t>
        <w:tab/>
        <w:t>dụng</w:t>
        <w:tab/>
        <w:t>được</w:t>
        <w:tab/>
        <w:t>container</w:t>
        <w:tab/>
        <w:t>hóa.</w:t>
        <w:tab/>
        <w:t>Các</w:t>
        <w:tab/>
        <w:t>dự</w:t>
        <w:tab/>
        <w:t>án</w:t>
        <w:tab/>
        <w:t>mã</w:t>
        <w:tab/>
        <w:t>nguồn</w:t>
        <w:tab/>
        <w:t>mở</w:t>
        <w:tab/>
        <w:t>có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thể</w:t>
        <w:tab/>
        <w:t>được</w:t>
        <w:tab/>
        <w:t>container</w:t>
        <w:tab/>
        <w:t>hóa</w:t>
        <w:tab/>
        <w:t>với</w:t>
        <w:tab/>
        <w:t>Docker</w:t>
        <w:tab/>
        <w:t>và</w:t>
        <w:tab/>
        <w:t>triển</w:t>
        <w:tab/>
        <w:t>khai</w:t>
        <w:tab/>
        <w:t>trên</w:t>
        <w:tab/>
        <w:t>các</w:t>
        <w:tab/>
        <w:t>cụm</w:t>
        <w:tab/>
        <w:t>Kubernetes,</w:t>
        <w:tab/>
        <w:t>tạo</w:t>
        <w:tab/>
        <w:t>điều</w:t>
        <w:tab/>
        <w:t>kiện</w:t>
        <w:tab/>
        <w:t>cho</w:t>
        <w:tab/>
        <w:t>các</w:t>
        <w:tab/>
        <w:t>dịch</w:t>
        <w:tab/>
        <w:t>vụ</w:t>
        <w:tab/>
        <w:t>nhận</w:t>
        <w:tab/>
        <w:t>diện</w:t>
        <w:tab/>
        <w:t>khuôn</w:t>
        <w:tab/>
        <w:t>mặt</w:t>
        <w:tab/>
        <w:t>có</w:t>
        <w:tab/>
        <w:t>khả</w:t>
        <w:tab/>
        <w:t>năng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mở</w:t>
        <w:tab/>
        <w:t>rộng</w:t>
        <w:tab/>
        <w:t>phù</w:t>
        <w:tab/>
        <w:t>hợp</w:t>
        <w:tab/>
        <w:t>cho</w:t>
        <w:tab/>
        <w:t>các</w:t>
        <w:tab/>
        <w:t>ứng</w:t>
        <w:tab/>
        <w:t>dụng</w:t>
        <w:tab/>
        <w:t>cấp</w:t>
        <w:tab/>
        <w:t>doanh</w:t>
        <w:tab/>
        <w:t>nghiệp.</w:t>
      </w:r>
    </w:p>
    <w:p>
      <w:pPr>
        <w:autoSpaceDN w:val="0"/>
        <w:autoSpaceDE w:val="0"/>
        <w:widowControl/>
        <w:spacing w:line="160" w:lineRule="exact" w:before="140" w:after="82"/>
        <w:ind w:left="418" w:right="418" w:firstLine="0"/>
        <w:jc w:val="left"/>
      </w:pPr>
      <w:r>
        <w:rPr>
          <w:w w:val="97.71428108215332"/>
          <w:rFonts w:ascii="DejaVuSerif" w:hAnsi="DejaVuSerif" w:eastAsia="DejaVuSerif"/>
          <w:b/>
          <w:i w:val="0"/>
          <w:color w:val="000000"/>
          <w:sz w:val="14"/>
        </w:rPr>
        <w:t>1.5.3</w:t>
        <w:tab/>
        <w:t>Bảng</w:t>
        <w:tab/>
        <w:t>công</w:t>
        <w:tab/>
        <w:t>nghệ</w:t>
        <w:tab/>
        <w:t>ứng</w:t>
        <w:tab/>
        <w:t>dụng</w:t>
        <w:tab/>
        <w:t>và</w:t>
        <w:tab/>
        <w:t>vai</w:t>
        <w:tab/>
        <w:t>trò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007"/>
        <w:gridCol w:w="3007"/>
        <w:gridCol w:w="3007"/>
      </w:tblGrid>
      <w:tr>
        <w:trPr>
          <w:trHeight w:hRule="exact" w:val="230"/>
        </w:trPr>
        <w:tc>
          <w:tcPr>
            <w:tcW w:type="dxa" w:w="267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80" w:after="0"/>
              <w:ind w:left="598" w:right="598" w:firstLine="0"/>
              <w:jc w:val="right"/>
            </w:pPr>
            <w:r>
              <w:rPr>
                <w:w w:val="95.99999586741129"/>
                <w:rFonts w:ascii="DejaVuSerif" w:hAnsi="DejaVuSerif" w:eastAsia="DejaVuSerif"/>
                <w:b/>
                <w:i w:val="0"/>
                <w:color w:val="000000"/>
                <w:sz w:val="12"/>
              </w:rPr>
              <w:t>Công</w:t>
              <w:tab/>
              <w:t>nghệ</w:t>
            </w:r>
          </w:p>
          <w:p>
            <w:pPr>
              <w:autoSpaceDN w:val="0"/>
              <w:autoSpaceDE w:val="0"/>
              <w:widowControl/>
              <w:spacing w:line="134" w:lineRule="exact" w:before="102" w:after="0"/>
              <w:ind w:left="220" w:right="220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/>
                <w:i w:val="0"/>
                <w:color w:val="000000"/>
                <w:sz w:val="12"/>
              </w:rPr>
              <w:t>OpenCV</w:t>
            </w:r>
          </w:p>
          <w:p>
            <w:pPr>
              <w:autoSpaceDN w:val="0"/>
              <w:autoSpaceDE w:val="0"/>
              <w:widowControl/>
              <w:spacing w:line="134" w:lineRule="exact" w:before="104" w:after="0"/>
              <w:ind w:left="220" w:right="220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/>
                <w:i w:val="0"/>
                <w:color w:val="000000"/>
                <w:sz w:val="12"/>
              </w:rPr>
              <w:t>Dlib</w:t>
            </w:r>
          </w:p>
          <w:p>
            <w:pPr>
              <w:autoSpaceDN w:val="0"/>
              <w:autoSpaceDE w:val="0"/>
              <w:widowControl/>
              <w:spacing w:line="136" w:lineRule="exact" w:before="102" w:after="0"/>
              <w:ind w:left="220" w:right="220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/>
                <w:i w:val="0"/>
                <w:color w:val="000000"/>
                <w:sz w:val="12"/>
              </w:rPr>
              <w:t>FaceNet/DeepFace</w:t>
            </w:r>
          </w:p>
          <w:p>
            <w:pPr>
              <w:autoSpaceDN w:val="0"/>
              <w:autoSpaceDE w:val="0"/>
              <w:widowControl/>
              <w:spacing w:line="136" w:lineRule="exact" w:before="102" w:after="0"/>
              <w:ind w:left="220" w:right="220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/>
                <w:i w:val="0"/>
                <w:color w:val="000000"/>
                <w:sz w:val="12"/>
              </w:rPr>
              <w:t>Flask</w:t>
            </w:r>
          </w:p>
          <w:p>
            <w:pPr>
              <w:autoSpaceDN w:val="0"/>
              <w:autoSpaceDE w:val="0"/>
              <w:widowControl/>
              <w:spacing w:line="136" w:lineRule="exact" w:before="102" w:after="0"/>
              <w:ind w:left="220" w:right="220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/>
                <w:i w:val="0"/>
                <w:color w:val="000000"/>
                <w:sz w:val="12"/>
              </w:rPr>
              <w:t>React</w:t>
            </w:r>
          </w:p>
          <w:p>
            <w:pPr>
              <w:autoSpaceDN w:val="0"/>
              <w:autoSpaceDE w:val="0"/>
              <w:widowControl/>
              <w:spacing w:line="134" w:lineRule="exact" w:before="102" w:after="0"/>
              <w:ind w:left="220" w:right="220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/>
                <w:i w:val="0"/>
                <w:color w:val="000000"/>
                <w:sz w:val="12"/>
              </w:rPr>
              <w:t>PostgreSQL/MongoDB</w:t>
            </w:r>
          </w:p>
          <w:p>
            <w:pPr>
              <w:autoSpaceDN w:val="0"/>
              <w:autoSpaceDE w:val="0"/>
              <w:widowControl/>
              <w:spacing w:line="136" w:lineRule="exact" w:before="38" w:after="0"/>
              <w:ind w:left="220" w:right="220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/>
                <w:i w:val="0"/>
                <w:color w:val="000000"/>
                <w:sz w:val="12"/>
              </w:rPr>
              <w:t>Redis</w:t>
            </w:r>
          </w:p>
          <w:p>
            <w:pPr>
              <w:autoSpaceDN w:val="0"/>
              <w:autoSpaceDE w:val="0"/>
              <w:widowControl/>
              <w:spacing w:line="134" w:lineRule="exact" w:before="38" w:after="0"/>
              <w:ind w:left="220" w:right="220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/>
                <w:i w:val="0"/>
                <w:color w:val="000000"/>
                <w:sz w:val="12"/>
              </w:rPr>
              <w:t>Docker</w:t>
            </w:r>
          </w:p>
          <w:p>
            <w:pPr>
              <w:autoSpaceDN w:val="0"/>
              <w:autoSpaceDE w:val="0"/>
              <w:widowControl/>
              <w:spacing w:line="136" w:lineRule="exact" w:before="38" w:after="0"/>
              <w:ind w:left="220" w:right="220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/>
                <w:i w:val="0"/>
                <w:color w:val="000000"/>
                <w:sz w:val="12"/>
              </w:rPr>
              <w:t>Kubernetes</w:t>
            </w:r>
          </w:p>
          <w:p>
            <w:pPr>
              <w:autoSpaceDN w:val="0"/>
              <w:autoSpaceDE w:val="0"/>
              <w:widowControl/>
              <w:spacing w:line="134" w:lineRule="exact" w:before="102" w:after="0"/>
              <w:ind w:left="220" w:right="220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/>
                <w:i w:val="0"/>
                <w:color w:val="000000"/>
                <w:sz w:val="12"/>
              </w:rPr>
              <w:t>Pinecone/Milvus</w:t>
            </w:r>
          </w:p>
        </w:tc>
        <w:tc>
          <w:tcPr>
            <w:tcW w:type="dxa" w:w="29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80" w:after="0"/>
              <w:ind w:left="852" w:right="852" w:firstLine="0"/>
              <w:jc w:val="right"/>
            </w:pPr>
            <w:r>
              <w:rPr>
                <w:w w:val="95.99999586741129"/>
                <w:rFonts w:ascii="DejaVuSerif" w:hAnsi="DejaVuSerif" w:eastAsia="DejaVuSerif"/>
                <w:b/>
                <w:i w:val="0"/>
                <w:color w:val="000000"/>
                <w:sz w:val="12"/>
              </w:rPr>
              <w:t>Vai</w:t>
              <w:tab/>
              <w:t>trò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80" w:after="0"/>
              <w:ind w:left="0" w:right="0" w:firstLine="0"/>
              <w:jc w:val="center"/>
            </w:pPr>
            <w:r>
              <w:rPr>
                <w:w w:val="95.99999586741129"/>
                <w:rFonts w:ascii="DejaVuSerif" w:hAnsi="DejaVuSerif" w:eastAsia="DejaVuSerif"/>
                <w:b/>
                <w:i w:val="0"/>
                <w:color w:val="000000"/>
                <w:sz w:val="12"/>
              </w:rPr>
              <w:t>Ưu</w:t>
              <w:tab/>
              <w:t>điểm</w:t>
            </w:r>
          </w:p>
        </w:tc>
      </w:tr>
      <w:tr>
        <w:trPr>
          <w:trHeight w:hRule="exact" w:val="306"/>
        </w:trPr>
        <w:tc>
          <w:tcPr>
            <w:tcW w:type="dxa" w:w="3007"/>
            <w:vMerge/>
            <w:tcBorders/>
          </w:tcPr>
          <w:p/>
        </w:tc>
        <w:tc>
          <w:tcPr>
            <w:tcW w:type="dxa" w:w="29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8" w:after="0"/>
              <w:ind w:left="220" w:right="220" w:firstLine="0"/>
              <w:jc w:val="right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Phát</w:t>
              <w:tab/>
              <w:t>hiện</w:t>
              <w:tab/>
              <w:t>khuôn</w:t>
              <w:tab/>
              <w:t>mặt,</w:t>
              <w:tab/>
              <w:t>xử</w:t>
              <w:tab/>
              <w:t>lý</w:t>
              <w:tab/>
              <w:t>hình</w:t>
              <w:tab/>
              <w:t>ảnh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222" w:right="222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Hiệu</w:t>
              <w:tab/>
              <w:t>suất</w:t>
              <w:tab/>
              <w:t>cao,</w:t>
              <w:tab/>
              <w:t>hỗ</w:t>
              <w:tab/>
              <w:t>trợ</w:t>
              <w:tab/>
              <w:t>nhiều</w:t>
              <w:tab/>
              <w:t>thuật</w:t>
              <w:tab/>
              <w:t>toán</w:t>
            </w:r>
            <w:r>
              <w:br/>
            </w: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phát</w:t>
              <w:tab/>
              <w:t>hiện</w:t>
            </w:r>
          </w:p>
        </w:tc>
      </w:tr>
      <w:tr>
        <w:trPr>
          <w:trHeight w:hRule="exact" w:val="170"/>
        </w:trPr>
        <w:tc>
          <w:tcPr>
            <w:tcW w:type="dxa" w:w="3007"/>
            <w:vMerge/>
            <w:tcBorders/>
          </w:tcPr>
          <w:p/>
        </w:tc>
        <w:tc>
          <w:tcPr>
            <w:tcW w:type="dxa" w:w="58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" w:after="0"/>
              <w:ind w:left="322" w:right="322" w:firstLine="0"/>
              <w:jc w:val="right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Trích</w:t>
              <w:tab/>
              <w:t>xuất</w:t>
              <w:tab/>
              <w:t>đặc</w:t>
              <w:tab/>
              <w:t>trưng</w:t>
              <w:tab/>
              <w:t>khuôn</w:t>
              <w:tab/>
              <w:t>mặt,</w:t>
              <w:tab/>
              <w:t>căn</w:t>
              <w:tab/>
              <w:t>chỉnh Độ</w:t>
              <w:tab/>
              <w:t>chính</w:t>
              <w:tab/>
              <w:t>xác</w:t>
              <w:tab/>
              <w:t>cao,</w:t>
              <w:tab/>
              <w:t>tích</w:t>
              <w:tab/>
              <w:t>hợp</w:t>
              <w:tab/>
              <w:t>tốt</w:t>
              <w:tab/>
              <w:t>với</w:t>
              <w:tab/>
              <w:t>Python</w:t>
            </w:r>
          </w:p>
        </w:tc>
      </w:tr>
      <w:tr>
        <w:trPr>
          <w:trHeight w:hRule="exact" w:val="306"/>
        </w:trPr>
        <w:tc>
          <w:tcPr>
            <w:tcW w:type="dxa" w:w="3007"/>
            <w:vMerge/>
            <w:tcBorders/>
          </w:tcPr>
          <w:p/>
        </w:tc>
        <w:tc>
          <w:tcPr>
            <w:tcW w:type="dxa" w:w="29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8" w:after="0"/>
              <w:ind w:left="596" w:right="596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Tạo</w:t>
              <w:tab/>
              <w:t>embedding</w:t>
              <w:tab/>
              <w:t>khuôn</w:t>
              <w:tab/>
              <w:t>mặt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4" w:after="0"/>
              <w:ind w:left="222" w:right="222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Độ</w:t>
              <w:tab/>
              <w:t>chính</w:t>
              <w:tab/>
              <w:t>xác</w:t>
              <w:tab/>
              <w:t>nhận</w:t>
              <w:tab/>
              <w:t>diện</w:t>
              <w:tab/>
              <w:t>cao,</w:t>
              <w:tab/>
              <w:t>mô</w:t>
              <w:tab/>
              <w:t>hình</w:t>
              <w:tab/>
              <w:t>đã</w:t>
            </w: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được</w:t>
              <w:tab/>
              <w:t>đào</w:t>
              <w:tab/>
              <w:t>tạo</w:t>
              <w:tab/>
              <w:t>sẵn</w:t>
            </w:r>
          </w:p>
        </w:tc>
      </w:tr>
      <w:tr>
        <w:trPr>
          <w:trHeight w:hRule="exact" w:val="170"/>
        </w:trPr>
        <w:tc>
          <w:tcPr>
            <w:tcW w:type="dxa" w:w="3007"/>
            <w:vMerge/>
            <w:tcBorders/>
          </w:tcPr>
          <w:p/>
        </w:tc>
        <w:tc>
          <w:tcPr>
            <w:tcW w:type="dxa" w:w="29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" w:after="0"/>
              <w:ind w:left="596" w:right="596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Backend</w:t>
              <w:tab/>
              <w:t>API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" w:after="0"/>
              <w:ind w:left="222" w:right="222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Nhẹ,</w:t>
              <w:tab/>
              <w:t>dễ</w:t>
              <w:tab/>
              <w:t>tích</w:t>
              <w:tab/>
              <w:t>hợp</w:t>
              <w:tab/>
              <w:t>với</w:t>
              <w:tab/>
              <w:t>thư</w:t>
              <w:tab/>
              <w:t>viện</w:t>
              <w:tab/>
              <w:t>Python</w:t>
            </w:r>
          </w:p>
        </w:tc>
      </w:tr>
      <w:tr>
        <w:trPr>
          <w:trHeight w:hRule="exact" w:val="306"/>
        </w:trPr>
        <w:tc>
          <w:tcPr>
            <w:tcW w:type="dxa" w:w="3007"/>
            <w:vMerge/>
            <w:tcBorders/>
          </w:tcPr>
          <w:p/>
        </w:tc>
        <w:tc>
          <w:tcPr>
            <w:tcW w:type="dxa" w:w="29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8" w:after="0"/>
              <w:ind w:left="596" w:right="596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Frontend</w:t>
              <w:tab/>
              <w:t>UI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4" w:after="0"/>
              <w:ind w:left="222" w:right="222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Hiệu</w:t>
              <w:tab/>
              <w:t>suất</w:t>
              <w:tab/>
              <w:t>cao,</w:t>
              <w:tab/>
              <w:t>tương</w:t>
              <w:tab/>
              <w:t>tác</w:t>
              <w:tab/>
              <w:t>người</w:t>
              <w:tab/>
              <w:t>dùng</w:t>
              <w:tab/>
              <w:t>mượt</w:t>
            </w: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mà</w:t>
            </w:r>
          </w:p>
        </w:tc>
      </w:tr>
      <w:tr>
        <w:trPr>
          <w:trHeight w:hRule="exact" w:val="172"/>
        </w:trPr>
        <w:tc>
          <w:tcPr>
            <w:tcW w:type="dxa" w:w="3007"/>
            <w:vMerge/>
            <w:tcBorders/>
          </w:tcPr>
          <w:p/>
        </w:tc>
        <w:tc>
          <w:tcPr>
            <w:tcW w:type="dxa" w:w="29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" w:after="0"/>
              <w:ind w:left="596" w:right="596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Lưu</w:t>
              <w:tab/>
              <w:t>trữ</w:t>
              <w:tab/>
              <w:t>dữ</w:t>
              <w:tab/>
              <w:t>liệu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" w:after="0"/>
              <w:ind w:left="222" w:right="222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Lưu</w:t>
              <w:tab/>
              <w:t>trữ</w:t>
              <w:tab/>
              <w:t>hồ</w:t>
              <w:tab/>
              <w:t>sơ</w:t>
              <w:tab/>
              <w:t>người</w:t>
              <w:tab/>
              <w:t>dùng,</w:t>
              <w:tab/>
              <w:t>metadata</w:t>
            </w:r>
          </w:p>
        </w:tc>
      </w:tr>
      <w:tr>
        <w:trPr>
          <w:trHeight w:hRule="exact" w:val="174"/>
        </w:trPr>
        <w:tc>
          <w:tcPr>
            <w:tcW w:type="dxa" w:w="3007"/>
            <w:vMerge/>
            <w:tcBorders/>
          </w:tcPr>
          <w:p/>
        </w:tc>
        <w:tc>
          <w:tcPr>
            <w:tcW w:type="dxa" w:w="29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" w:after="0"/>
              <w:ind w:left="596" w:right="596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Bộ</w:t>
              <w:tab/>
              <w:t>nhớ</w:t>
              <w:tab/>
              <w:t>đệm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" w:after="0"/>
              <w:ind w:left="222" w:right="222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Cải</w:t>
              <w:tab/>
              <w:t>thiện</w:t>
              <w:tab/>
              <w:t>hiệu</w:t>
              <w:tab/>
              <w:t>suất</w:t>
              <w:tab/>
              <w:t>truy</w:t>
              <w:tab/>
              <w:t>vấn</w:t>
            </w:r>
          </w:p>
        </w:tc>
      </w:tr>
      <w:tr>
        <w:trPr>
          <w:trHeight w:hRule="exact" w:val="172"/>
        </w:trPr>
        <w:tc>
          <w:tcPr>
            <w:tcW w:type="dxa" w:w="3007"/>
            <w:vMerge/>
            <w:tcBorders/>
          </w:tcPr>
          <w:p/>
        </w:tc>
        <w:tc>
          <w:tcPr>
            <w:tcW w:type="dxa" w:w="29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" w:after="0"/>
              <w:ind w:left="596" w:right="596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Container</w:t>
              <w:tab/>
              <w:t>hóa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" w:after="0"/>
              <w:ind w:left="222" w:right="222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Triển</w:t>
              <w:tab/>
              <w:t>khai</w:t>
              <w:tab/>
              <w:t>nhất</w:t>
              <w:tab/>
              <w:t>quán,</w:t>
              <w:tab/>
              <w:t>cô</w:t>
              <w:tab/>
              <w:t>lập</w:t>
              <w:tab/>
              <w:t>môi</w:t>
              <w:tab/>
              <w:t>trường</w:t>
            </w:r>
          </w:p>
        </w:tc>
      </w:tr>
      <w:tr>
        <w:trPr>
          <w:trHeight w:hRule="exact" w:val="168"/>
        </w:trPr>
        <w:tc>
          <w:tcPr>
            <w:tcW w:type="dxa" w:w="3007"/>
            <w:vMerge/>
            <w:tcBorders/>
          </w:tcPr>
          <w:p/>
        </w:tc>
        <w:tc>
          <w:tcPr>
            <w:tcW w:type="dxa" w:w="29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" w:after="0"/>
              <w:ind w:left="596" w:right="596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Điều</w:t>
              <w:tab/>
              <w:t>phối</w:t>
              <w:tab/>
              <w:t>container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" w:after="0"/>
              <w:ind w:left="0" w:right="0" w:firstLine="0"/>
              <w:jc w:val="center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Khả</w:t>
              <w:tab/>
              <w:t>năng</w:t>
              <w:tab/>
              <w:t>mở</w:t>
              <w:tab/>
              <w:t>rộng,</w:t>
              <w:tab/>
              <w:t>tự</w:t>
              <w:tab/>
              <w:t>động</w:t>
              <w:tab/>
              <w:t>hóa</w:t>
              <w:tab/>
              <w:t>triển</w:t>
              <w:tab/>
              <w:t>khai</w:t>
            </w:r>
          </w:p>
        </w:tc>
      </w:tr>
      <w:tr>
        <w:trPr>
          <w:trHeight w:hRule="exact" w:val="368"/>
        </w:trPr>
        <w:tc>
          <w:tcPr>
            <w:tcW w:type="dxa" w:w="3007"/>
            <w:vMerge/>
            <w:tcBorders/>
          </w:tcPr>
          <w:p/>
        </w:tc>
        <w:tc>
          <w:tcPr>
            <w:tcW w:type="dxa" w:w="29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8" w:after="0"/>
              <w:ind w:left="596" w:right="596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Cơ</w:t>
              <w:tab/>
              <w:t>sở</w:t>
              <w:tab/>
              <w:t>dữ</w:t>
              <w:tab/>
              <w:t>liệu</w:t>
              <w:tab/>
              <w:t>vector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222" w:right="222" w:firstLine="0"/>
              <w:jc w:val="left"/>
            </w:pP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Tìm</w:t>
              <w:tab/>
              <w:t>kiếm</w:t>
              <w:tab/>
              <w:t>tương</w:t>
              <w:tab/>
              <w:t>đồng</w:t>
              <w:tab/>
              <w:t>hiệu</w:t>
              <w:tab/>
              <w:t>quả</w:t>
              <w:tab/>
              <w:t>cho</w:t>
            </w:r>
            <w:r>
              <w:br/>
            </w:r>
            <w:r>
              <w:rPr>
                <w:w w:val="95.99999586741129"/>
                <w:rFonts w:ascii="DejaVuSerif" w:hAnsi="DejaVuSerif" w:eastAsia="DejaVuSerif"/>
                <w:b w:val="0"/>
                <w:i w:val="0"/>
                <w:color w:val="000000"/>
                <w:sz w:val="12"/>
              </w:rPr>
              <w:t>embedding</w:t>
              <w:tab/>
              <w:t>khuôn</w:t>
              <w:tab/>
              <w:t>mặt</w:t>
            </w:r>
          </w:p>
        </w:tc>
      </w:tr>
    </w:tbl>
    <w:p>
      <w:pPr>
        <w:autoSpaceDN w:val="0"/>
        <w:autoSpaceDE w:val="0"/>
        <w:widowControl/>
        <w:spacing w:line="162" w:lineRule="exact" w:before="80" w:after="0"/>
        <w:ind w:left="418" w:right="418" w:firstLine="0"/>
        <w:jc w:val="left"/>
      </w:pPr>
      <w:r>
        <w:rPr>
          <w:w w:val="97.71428108215332"/>
          <w:rFonts w:ascii="DejaVuSerif" w:hAnsi="DejaVuSerif" w:eastAsia="DejaVuSerif"/>
          <w:b/>
          <w:i w:val="0"/>
          <w:color w:val="000000"/>
          <w:sz w:val="14"/>
        </w:rPr>
        <w:t>1.5.4</w:t>
        <w:tab/>
        <w:t>Tổng</w:t>
        <w:tab/>
        <w:t>quan</w:t>
        <w:tab/>
        <w:t>kiến</w:t>
        <w:tab/>
        <w:t>trúc</w:t>
      </w:r>
    </w:p>
    <w:p>
      <w:pPr>
        <w:autoSpaceDN w:val="0"/>
        <w:autoSpaceDE w:val="0"/>
        <w:widowControl/>
        <w:spacing w:line="142" w:lineRule="exact" w:before="140" w:after="0"/>
        <w:ind w:left="418" w:right="418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Một</w:t>
        <w:tab/>
        <w:t>kiến</w:t>
        <w:tab/>
        <w:t>trúc</w:t>
        <w:tab/>
        <w:t>ứng</w:t>
        <w:tab/>
        <w:t>dụng</w:t>
        <w:tab/>
        <w:t>web</w:t>
        <w:tab/>
        <w:t>nhận</w:t>
        <w:tab/>
        <w:t>diện</w:t>
        <w:tab/>
        <w:t>khuôn</w:t>
        <w:tab/>
        <w:t>mặt</w:t>
        <w:tab/>
        <w:t>mã</w:t>
        <w:tab/>
        <w:t>nguồn</w:t>
        <w:tab/>
        <w:t>mở</w:t>
        <w:tab/>
        <w:t>điển</w:t>
        <w:tab/>
        <w:t>hình</w:t>
        <w:tab/>
        <w:t>bao</w:t>
        <w:tab/>
        <w:t>gồm:</w:t>
        <w:tab/>
        <w:t>-</w:t>
        <w:tab/>
      </w: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Frontend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:</w:t>
        <w:tab/>
        <w:t>UI</w:t>
        <w:tab/>
        <w:t>dựa</w:t>
        <w:tab/>
        <w:t>trên</w:t>
        <w:tab/>
        <w:t>React</w:t>
        <w:tab/>
        <w:t>cho</w:t>
        <w:tab/>
        <w:t>tương</w:t>
        <w:tab/>
        <w:t>tác</w:t>
        <w:tab/>
        <w:t>người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dùng,</w:t>
        <w:tab/>
        <w:t>tải</w:t>
        <w:tab/>
        <w:t>lên</w:t>
        <w:tab/>
        <w:t>khuôn</w:t>
        <w:tab/>
        <w:t>mặt</w:t>
        <w:tab/>
        <w:t>và</w:t>
        <w:tab/>
        <w:t>phát</w:t>
        <w:tab/>
        <w:t>hiện</w:t>
        <w:tab/>
        <w:t>thời</w:t>
        <w:tab/>
        <w:t>gian</w:t>
        <w:tab/>
        <w:t>thực.</w:t>
        <w:tab/>
        <w:t>-</w:t>
        <w:tab/>
      </w: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Backend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:</w:t>
        <w:tab/>
        <w:t>API</w:t>
        <w:tab/>
        <w:t>Flask</w:t>
        <w:tab/>
        <w:t>xử</w:t>
        <w:tab/>
        <w:t>lý</w:t>
        <w:tab/>
        <w:t>phát</w:t>
        <w:tab/>
        <w:t>hiện</w:t>
        <w:tab/>
        <w:t>khuôn</w:t>
        <w:tab/>
        <w:t>mặt,</w:t>
        <w:tab/>
        <w:t>trích</w:t>
        <w:tab/>
        <w:t>xuất</w:t>
        <w:tab/>
        <w:t>đặc</w:t>
        <w:tab/>
        <w:t>trưng</w:t>
        <w:tab/>
        <w:t>và</w:t>
        <w:tab/>
        <w:t>nhận</w:t>
        <w:tab/>
        <w:t>diện</w:t>
        <w:tab/>
        <w:t>sử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dụng</w:t>
        <w:tab/>
        <w:t>OpenCV,</w:t>
        <w:tab/>
        <w:t>Dlib</w:t>
        <w:tab/>
        <w:t>và</w:t>
        <w:tab/>
        <w:t>FaceNet/DeepFace.</w:t>
        <w:tab/>
        <w:t>-</w:t>
        <w:tab/>
      </w: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Quản</w:t>
        <w:tab/>
        <w:t>lý</w:t>
        <w:tab/>
        <w:t>mô</w:t>
        <w:tab/>
        <w:t>hình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:</w:t>
        <w:tab/>
        <w:t>Các</w:t>
        <w:tab/>
        <w:t>mô</w:t>
        <w:tab/>
        <w:t>hình</w:t>
        <w:tab/>
        <w:t>đã</w:t>
        <w:tab/>
        <w:t>được</w:t>
        <w:tab/>
        <w:t>đào</w:t>
        <w:tab/>
        <w:t>tạo</w:t>
        <w:tab/>
        <w:t>trước</w:t>
        <w:tab/>
        <w:t>(FaceNet,</w:t>
        <w:tab/>
        <w:t>DeepFace)</w:t>
        <w:tab/>
        <w:t>được</w:t>
        <w:tab/>
        <w:t>lưu</w:t>
        <w:tab/>
        <w:t>trữ</w:t>
        <w:tab/>
        <w:t>cục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bộ</w:t>
        <w:tab/>
        <w:t>hoặc</w:t>
        <w:tab/>
        <w:t>trong</w:t>
        <w:tab/>
        <w:t>bộ</w:t>
        <w:tab/>
        <w:t>lưu</w:t>
        <w:tab/>
        <w:t>trữ</w:t>
        <w:tab/>
        <w:t>đám</w:t>
        <w:tab/>
        <w:t>mây.</w:t>
        <w:tab/>
        <w:t>-</w:t>
        <w:tab/>
      </w: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Cơ</w:t>
        <w:tab/>
        <w:t>sở</w:t>
        <w:tab/>
        <w:t>dữ</w:t>
        <w:tab/>
        <w:t>liệu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:</w:t>
        <w:tab/>
        <w:t>Tệp</w:t>
        <w:tab/>
        <w:t>JSON</w:t>
        <w:tab/>
        <w:t>hoặc</w:t>
        <w:tab/>
        <w:t>cơ</w:t>
        <w:tab/>
        <w:t>sở</w:t>
        <w:tab/>
        <w:t>dữ</w:t>
        <w:tab/>
        <w:t>liệu</w:t>
        <w:tab/>
        <w:t>(ví</w:t>
        <w:tab/>
        <w:t>dụ:</w:t>
        <w:tab/>
        <w:t>SQLite,</w:t>
        <w:tab/>
        <w:t>PostgreSQL)</w:t>
        <w:tab/>
        <w:t>để</w:t>
        <w:tab/>
        <w:t>lưu</w:t>
        <w:tab/>
        <w:t>trữ</w:t>
        <w:tab/>
        <w:t>dữ</w:t>
        <w:tab/>
        <w:t>liệu</w:t>
        <w:tab/>
        <w:t>người</w:t>
        <w:tab/>
        <w:t>dùng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và</w:t>
        <w:tab/>
        <w:t>mã</w:t>
        <w:tab/>
        <w:t>hóa</w:t>
        <w:tab/>
        <w:t>khuôn</w:t>
        <w:tab/>
        <w:t>mặt.</w:t>
        <w:tab/>
        <w:t>-</w:t>
        <w:tab/>
      </w:r>
      <w:r>
        <w:rPr>
          <w:w w:val="95.99999586741129"/>
          <w:rFonts w:ascii="DejaVuSerif" w:hAnsi="DejaVuSerif" w:eastAsia="DejaVuSerif"/>
          <w:b/>
          <w:i w:val="0"/>
          <w:color w:val="000000"/>
          <w:sz w:val="12"/>
        </w:rPr>
        <w:t>Triển</w:t>
        <w:tab/>
        <w:t>khai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:</w:t>
        <w:tab/>
        <w:t>Container</w:t>
        <w:tab/>
        <w:t>Docker</w:t>
        <w:tab/>
        <w:t>được</w:t>
        <w:tab/>
        <w:t>quản</w:t>
        <w:tab/>
        <w:t>lý</w:t>
        <w:tab/>
        <w:t>thông</w:t>
        <w:tab/>
        <w:t>qua</w:t>
        <w:tab/>
        <w:t>Kubernetes</w:t>
        <w:tab/>
        <w:t>để</w:t>
        <w:tab/>
        <w:t>khả</w:t>
        <w:tab/>
        <w:t>năng</w:t>
        <w:tab/>
        <w:t>mở</w:t>
        <w:tab/>
        <w:t>rộng,</w:t>
        <w:tab/>
        <w:t>với</w:t>
        <w:tab/>
        <w:t>lưu</w:t>
        <w:tab/>
        <w:t>trữ</w:t>
        <w:tab/>
        <w:t>đám</w:t>
        <w:tab/>
        <w:t>mây</w:t>
        <w:tab/>
        <w:t>trên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Heroku,</w:t>
        <w:tab/>
        <w:t>Render</w:t>
        <w:tab/>
        <w:t>hoặc</w:t>
        <w:tab/>
        <w:t>các</w:t>
        <w:tab/>
        <w:t>nhà</w:t>
        <w:tab/>
        <w:t>cung</w:t>
        <w:tab/>
        <w:t>cấp</w:t>
        <w:tab/>
        <w:t>đám</w:t>
        <w:tab/>
        <w:t>mây</w:t>
        <w:tab/>
        <w:t>như</w:t>
        <w:tab/>
        <w:t>AWS,</w:t>
        <w:tab/>
        <w:t>GCP</w:t>
        <w:tab/>
        <w:t>hoặc</w:t>
        <w:tab/>
        <w:t>Azure.</w:t>
      </w:r>
    </w:p>
    <w:p>
      <w:pPr>
        <w:autoSpaceDN w:val="0"/>
        <w:autoSpaceDE w:val="0"/>
        <w:widowControl/>
        <w:spacing w:line="160" w:lineRule="exact" w:before="132" w:after="0"/>
        <w:ind w:left="418" w:right="418" w:firstLine="0"/>
        <w:jc w:val="left"/>
      </w:pPr>
      <w:r>
        <w:rPr>
          <w:w w:val="97.71428108215332"/>
          <w:rFonts w:ascii="DejaVuSerif" w:hAnsi="DejaVuSerif" w:eastAsia="DejaVuSerif"/>
          <w:b/>
          <w:i w:val="0"/>
          <w:color w:val="000000"/>
          <w:sz w:val="14"/>
        </w:rPr>
        <w:t>1.5.5</w:t>
        <w:tab/>
        <w:t>Thực</w:t>
        <w:tab/>
        <w:t>tiễn</w:t>
        <w:tab/>
        <w:t>tốt</w:t>
        <w:tab/>
        <w:t>nhất</w:t>
        <w:tab/>
        <w:t>và</w:t>
        <w:tab/>
        <w:t>khuyến</w:t>
        <w:tab/>
        <w:t>nghị</w:t>
      </w:r>
    </w:p>
    <w:p>
      <w:pPr>
        <w:autoSpaceDN w:val="0"/>
        <w:autoSpaceDE w:val="0"/>
        <w:widowControl/>
        <w:spacing w:line="136" w:lineRule="exact" w:before="140" w:after="0"/>
        <w:ind w:left="706" w:right="546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Sử</w:t>
        <w:tab/>
        <w:t>dụng</w:t>
        <w:tab/>
        <w:t>phương</w:t>
        <w:tab/>
        <w:t>pháp</w:t>
        <w:tab/>
        <w:t>phát</w:t>
        <w:tab/>
        <w:t>hiện</w:t>
        <w:tab/>
        <w:t>nhẹ</w:t>
        <w:tab/>
        <w:t>(Haar</w:t>
        <w:tab/>
        <w:t>cascades)</w:t>
        <w:tab/>
        <w:t>cho</w:t>
        <w:tab/>
        <w:t>ứng</w:t>
        <w:tab/>
        <w:t>dụng</w:t>
        <w:tab/>
        <w:t>thời</w:t>
        <w:tab/>
        <w:t>gian</w:t>
        <w:tab/>
        <w:t>thực;</w:t>
        <w:tab/>
        <w:t>chuyển</w:t>
        <w:tab/>
        <w:t>sang</w:t>
        <w:tab/>
        <w:t>bộ</w:t>
        <w:tab/>
        <w:t>phát</w:t>
        <w:tab/>
        <w:t>hiện</w:t>
        <w:tab/>
        <w:t>dựa</w:t>
        <w:tab/>
        <w:t>trên</w:t>
        <w:tab/>
        <w:t>DNN</w:t>
        <w:tab/>
        <w:t>để</w:t>
        <w:tab/>
        <w:t>có</w:t>
        <w:tab/>
        <w:t>độ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chính</w:t>
        <w:tab/>
        <w:t>xác</w:t>
        <w:tab/>
        <w:t>cao</w:t>
        <w:tab/>
        <w:t>hơn.</w:t>
      </w:r>
      <w:r>
        <w:br/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Sử</w:t>
        <w:tab/>
        <w:t>dụng</w:t>
        <w:tab/>
        <w:t>kỹ</w:t>
        <w:tab/>
        <w:t>thuật</w:t>
        <w:tab/>
        <w:t>căn</w:t>
        <w:tab/>
        <w:t>chỉnh</w:t>
        <w:tab/>
        <w:t>khuôn</w:t>
        <w:tab/>
        <w:t>mặt</w:t>
        <w:tab/>
        <w:t>để</w:t>
        <w:tab/>
        <w:t>cải</w:t>
        <w:tab/>
        <w:t>thiện</w:t>
        <w:tab/>
        <w:t>độ</w:t>
        <w:tab/>
        <w:t>chính</w:t>
        <w:tab/>
        <w:t>xác</w:t>
        <w:tab/>
        <w:t>nhận</w:t>
        <w:tab/>
        <w:t>diện.</w:t>
      </w:r>
      <w:r>
        <w:br/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Sử</w:t>
        <w:tab/>
        <w:t>dụng</w:t>
        <w:tab/>
        <w:t>tăng</w:t>
        <w:tab/>
        <w:t>cường</w:t>
        <w:tab/>
        <w:t>dữ</w:t>
        <w:tab/>
        <w:t>liệu</w:t>
        <w:tab/>
        <w:t>trong</w:t>
        <w:tab/>
        <w:t>quá</w:t>
        <w:tab/>
        <w:t>trình</w:t>
        <w:tab/>
        <w:t>đào</w:t>
        <w:tab/>
        <w:t>tạo</w:t>
        <w:tab/>
        <w:t>để</w:t>
        <w:tab/>
        <w:t>nâng</w:t>
        <w:tab/>
        <w:t>cao</w:t>
        <w:tab/>
        <w:t>độ</w:t>
        <w:tab/>
        <w:t>mạnh</w:t>
        <w:tab/>
        <w:t>mẽ</w:t>
        <w:tab/>
        <w:t>của</w:t>
        <w:tab/>
        <w:t>mô</w:t>
        <w:tab/>
        <w:t>hình.</w:t>
      </w:r>
      <w:r>
        <w:br/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Container</w:t>
        <w:tab/>
        <w:t>hóa</w:t>
        <w:tab/>
        <w:t>ứng</w:t>
        <w:tab/>
        <w:t>dụng</w:t>
        <w:tab/>
        <w:t>với</w:t>
        <w:tab/>
        <w:t>Docker</w:t>
        <w:tab/>
        <w:t>để</w:t>
        <w:tab/>
        <w:t>tính</w:t>
        <w:tab/>
        <w:t>di</w:t>
        <w:tab/>
        <w:t>động.</w:t>
      </w:r>
      <w:r>
        <w:br/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Điều</w:t>
        <w:tab/>
        <w:t>phối</w:t>
        <w:tab/>
        <w:t>triển</w:t>
        <w:tab/>
        <w:t>khai</w:t>
        <w:tab/>
        <w:t>với</w:t>
        <w:tab/>
        <w:t>Kubernetes</w:t>
        <w:tab/>
        <w:t>để</w:t>
        <w:tab/>
        <w:t>khả</w:t>
        <w:tab/>
        <w:t>năng</w:t>
        <w:tab/>
        <w:t>mở</w:t>
        <w:tab/>
        <w:t>rộng.</w:t>
      </w:r>
      <w:r>
        <w:br/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Tích</w:t>
        <w:tab/>
        <w:t>hợp</w:t>
        <w:tab/>
        <w:t>React</w:t>
        <w:tab/>
        <w:t>cho</w:t>
        <w:tab/>
        <w:t>frontend</w:t>
        <w:tab/>
        <w:t>đáp</w:t>
        <w:tab/>
        <w:t>ứng,</w:t>
        <w:tab/>
        <w:t>thân</w:t>
        <w:tab/>
        <w:t>thiện</w:t>
        <w:tab/>
        <w:t>với</w:t>
        <w:tab/>
        <w:t>người</w:t>
        <w:tab/>
        <w:t>dùng.</w:t>
      </w:r>
      <w:r>
        <w:br/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Sử</w:t>
        <w:tab/>
        <w:t>dụng</w:t>
        <w:tab/>
        <w:t>thư</w:t>
        <w:tab/>
        <w:t>viện</w:t>
        <w:tab/>
        <w:t>nhận</w:t>
        <w:tab/>
        <w:t>diện</w:t>
        <w:tab/>
        <w:t>khuôn</w:t>
        <w:tab/>
        <w:t>mặt</w:t>
        <w:tab/>
        <w:t>mã</w:t>
        <w:tab/>
        <w:t>nguồn</w:t>
        <w:tab/>
        <w:t>mở</w:t>
        <w:tab/>
        <w:t>(face_recognition,</w:t>
        <w:tab/>
        <w:t>DeepFace)</w:t>
        <w:tab/>
        <w:t>để</w:t>
        <w:tab/>
        <w:t>có</w:t>
        <w:tab/>
        <w:t>độ</w:t>
        <w:tab/>
        <w:t>chính</w:t>
        <w:tab/>
        <w:t>xác</w:t>
        <w:tab/>
        <w:t>cao</w:t>
        <w:tab/>
        <w:t>với</w:t>
        <w:tab/>
        <w:t>nỗ</w:t>
        <w:tab/>
        <w:t>lực</w:t>
        <w:tab/>
        <w:t>tối</w:t>
        <w:tab/>
        <w:t>thiểu.</w:t>
      </w: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Cập</w:t>
        <w:tab/>
        <w:t>nhật</w:t>
        <w:tab/>
        <w:t>thường</w:t>
        <w:tab/>
        <w:t>xuyên</w:t>
        <w:tab/>
        <w:t>các</w:t>
        <w:tab/>
        <w:t>mô</w:t>
        <w:tab/>
        <w:t>hình</w:t>
        <w:tab/>
        <w:t>và</w:t>
        <w:tab/>
        <w:t>phụ</w:t>
        <w:tab/>
        <w:t>thuộc</w:t>
        <w:tab/>
        <w:t>để</w:t>
        <w:tab/>
        <w:t>kết</w:t>
        <w:tab/>
        <w:t>hợp</w:t>
        <w:tab/>
        <w:t>các</w:t>
        <w:tab/>
        <w:t>cải</w:t>
        <w:tab/>
        <w:t>tiến</w:t>
        <w:tab/>
        <w:t>và</w:t>
        <w:tab/>
        <w:t>bản</w:t>
        <w:tab/>
        <w:t>vá</w:t>
        <w:tab/>
        <w:t>bảo</w:t>
        <w:tab/>
        <w:t>mật.</w:t>
      </w:r>
    </w:p>
    <w:p>
      <w:pPr>
        <w:autoSpaceDN w:val="0"/>
        <w:autoSpaceDE w:val="0"/>
        <w:widowControl/>
        <w:spacing w:line="202" w:lineRule="exact" w:before="150" w:after="0"/>
        <w:ind w:left="418" w:right="418" w:firstLine="0"/>
        <w:jc w:val="left"/>
      </w:pPr>
      <w:r>
        <w:rPr>
          <w:w w:val="101.6470516429228"/>
          <w:rFonts w:ascii="DejaVuSerif" w:hAnsi="DejaVuSerif" w:eastAsia="DejaVuSerif"/>
          <w:b/>
          <w:i w:val="0"/>
          <w:color w:val="000000"/>
          <w:sz w:val="17"/>
        </w:rPr>
        <w:t>Hình</w:t>
        <w:tab/>
        <w:t>minh</w:t>
        <w:tab/>
        <w:t>họa</w:t>
      </w:r>
    </w:p>
    <w:p>
      <w:pPr>
        <w:autoSpaceDN w:val="0"/>
        <w:autoSpaceDE w:val="0"/>
        <w:widowControl/>
        <w:spacing w:line="160" w:lineRule="exact" w:before="148" w:after="0"/>
        <w:ind w:left="418" w:right="418" w:firstLine="0"/>
        <w:jc w:val="left"/>
      </w:pPr>
      <w:r>
        <w:rPr>
          <w:w w:val="97.71428108215332"/>
          <w:rFonts w:ascii="DejaVuSerif" w:hAnsi="DejaVuSerif" w:eastAsia="DejaVuSerif"/>
          <w:b/>
          <w:i w:val="0"/>
          <w:color w:val="000000"/>
          <w:sz w:val="14"/>
        </w:rPr>
        <w:t>Sơ</w:t>
        <w:tab/>
        <w:t>đồ</w:t>
        <w:tab/>
        <w:t>kiến</w:t>
        <w:tab/>
        <w:t>trúc</w:t>
        <w:tab/>
        <w:t>hệ</w:t>
        <w:tab/>
        <w:t>thống</w:t>
        <w:tab/>
        <w:t>nhận</w:t>
        <w:tab/>
        <w:t>diện</w:t>
        <w:tab/>
        <w:t>khuôn</w:t>
        <w:tab/>
        <w:t>mặt</w:t>
      </w:r>
    </w:p>
    <w:p>
      <w:pPr>
        <w:sectPr>
          <w:pgSz w:w="11900" w:h="16840"/>
          <w:pgMar w:top="900" w:right="1440" w:bottom="86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900" w:after="0"/>
        <w:ind w:left="0" w:right="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1306810" cy="5591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306810" cy="559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34" w:lineRule="exact" w:before="30" w:after="0"/>
        <w:ind w:left="706" w:right="706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Sơ</w:t>
        <w:tab/>
        <w:t>đồ</w:t>
        <w:tab/>
        <w:t>kiến</w:t>
        <w:tab/>
        <w:t>trúc</w:t>
        <w:tab/>
        <w:t>hệ</w:t>
        <w:tab/>
        <w:t>thống</w:t>
        <w:tab/>
        <w:t>nhận</w:t>
        <w:tab/>
        <w:t>diện</w:t>
        <w:tab/>
        <w:t>khuôn</w:t>
        <w:tab/>
        <w:t>mặt</w:t>
      </w:r>
    </w:p>
    <w:p>
      <w:pPr>
        <w:autoSpaceDN w:val="0"/>
        <w:autoSpaceDE w:val="0"/>
        <w:widowControl/>
        <w:spacing w:line="160" w:lineRule="exact" w:before="140" w:after="0"/>
        <w:ind w:left="418" w:right="418" w:firstLine="0"/>
        <w:jc w:val="left"/>
      </w:pPr>
      <w:r>
        <w:rPr>
          <w:w w:val="97.71428108215332"/>
          <w:rFonts w:ascii="DejaVuSerif" w:hAnsi="DejaVuSerif" w:eastAsia="DejaVuSerif"/>
          <w:b/>
          <w:i w:val="0"/>
          <w:color w:val="000000"/>
          <w:sz w:val="14"/>
        </w:rPr>
        <w:t>Quy</w:t>
        <w:tab/>
        <w:t>trình</w:t>
        <w:tab/>
        <w:t>nhận</w:t>
        <w:tab/>
        <w:t>diện</w:t>
        <w:tab/>
        <w:t>khuôn</w:t>
        <w:tab/>
        <w:t>mặt</w:t>
      </w:r>
    </w:p>
    <w:p>
      <w:pPr>
        <w:autoSpaceDN w:val="0"/>
        <w:autoSpaceDE w:val="0"/>
        <w:widowControl/>
        <w:spacing w:line="240" w:lineRule="auto" w:before="134" w:after="0"/>
        <w:ind w:left="706" w:right="706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81220" cy="16548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1220" cy="1654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34" w:lineRule="exact" w:before="30" w:after="0"/>
        <w:ind w:left="706" w:right="706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Quy</w:t>
        <w:tab/>
        <w:t>trình</w:t>
        <w:tab/>
        <w:t>nhận</w:t>
        <w:tab/>
        <w:t>diện</w:t>
        <w:tab/>
        <w:t>khuôn</w:t>
        <w:tab/>
        <w:t>mặt</w:t>
      </w:r>
    </w:p>
    <w:p>
      <w:pPr>
        <w:autoSpaceDN w:val="0"/>
        <w:autoSpaceDE w:val="0"/>
        <w:widowControl/>
        <w:spacing w:line="160" w:lineRule="exact" w:before="140" w:after="0"/>
        <w:ind w:left="418" w:right="418" w:firstLine="0"/>
        <w:jc w:val="left"/>
      </w:pPr>
      <w:r>
        <w:rPr>
          <w:w w:val="97.71428108215332"/>
          <w:rFonts w:ascii="DejaVuSerif" w:hAnsi="DejaVuSerif" w:eastAsia="DejaVuSerif"/>
          <w:b/>
          <w:i w:val="0"/>
          <w:color w:val="000000"/>
          <w:sz w:val="14"/>
        </w:rPr>
        <w:t>Cách</w:t>
        <w:tab/>
        <w:t>thức</w:t>
        <w:tab/>
        <w:t>hoạt</w:t>
        <w:tab/>
        <w:t>động</w:t>
        <w:tab/>
        <w:t>của</w:t>
        <w:tab/>
        <w:t>nhận</w:t>
        <w:tab/>
        <w:t>diện</w:t>
        <w:tab/>
        <w:t>khuôn</w:t>
        <w:tab/>
        <w:t>mặt</w:t>
        <w:tab/>
        <w:t>sinh</w:t>
        <w:tab/>
        <w:t>trắc</w:t>
        <w:tab/>
        <w:t>học</w:t>
      </w:r>
    </w:p>
    <w:p>
      <w:pPr>
        <w:sectPr>
          <w:pgSz w:w="11900" w:h="16840"/>
          <w:pgMar w:top="900" w:right="0" w:bottom="86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900" w:after="0"/>
        <w:ind w:left="706" w:right="706" w:firstLine="0"/>
        <w:jc w:val="left"/>
      </w:pPr>
      <w:r>
        <w:drawing>
          <wp:inline xmlns:a="http://schemas.openxmlformats.org/drawingml/2006/main" xmlns:pic="http://schemas.openxmlformats.org/drawingml/2006/picture">
            <wp:extent cx="3511550" cy="2373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237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34" w:lineRule="exact" w:before="30" w:after="0"/>
        <w:ind w:left="706" w:right="706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Cách</w:t>
        <w:tab/>
        <w:t>thức</w:t>
        <w:tab/>
        <w:t>hoạt</w:t>
        <w:tab/>
        <w:t>động</w:t>
        <w:tab/>
        <w:t>của</w:t>
        <w:tab/>
        <w:t>nhận</w:t>
        <w:tab/>
        <w:t>diện</w:t>
        <w:tab/>
        <w:t>khuôn</w:t>
        <w:tab/>
        <w:t>mặt</w:t>
        <w:tab/>
        <w:t>sinh</w:t>
        <w:tab/>
        <w:t>trắc</w:t>
        <w:tab/>
        <w:t>học</w:t>
      </w:r>
    </w:p>
    <w:p>
      <w:pPr>
        <w:autoSpaceDN w:val="0"/>
        <w:autoSpaceDE w:val="0"/>
        <w:widowControl/>
        <w:spacing w:line="162" w:lineRule="exact" w:before="140" w:after="0"/>
        <w:ind w:left="418" w:right="418" w:firstLine="0"/>
        <w:jc w:val="left"/>
      </w:pPr>
      <w:r>
        <w:rPr>
          <w:w w:val="97.71428108215332"/>
          <w:rFonts w:ascii="DejaVuSerif" w:hAnsi="DejaVuSerif" w:eastAsia="DejaVuSerif"/>
          <w:b/>
          <w:i w:val="0"/>
          <w:color w:val="000000"/>
          <w:sz w:val="14"/>
        </w:rPr>
        <w:t>Ứng</w:t>
        <w:tab/>
        <w:t>dụng</w:t>
        <w:tab/>
        <w:t>nhận</w:t>
        <w:tab/>
        <w:t>diện</w:t>
        <w:tab/>
        <w:t>khuôn</w:t>
        <w:tab/>
        <w:t>mặt</w:t>
        <w:tab/>
        <w:t>trong</w:t>
        <w:tab/>
        <w:t>thực</w:t>
        <w:tab/>
        <w:t>thi</w:t>
        <w:tab/>
        <w:t>pháp</w:t>
        <w:tab/>
        <w:t>luật</w:t>
      </w:r>
    </w:p>
    <w:p>
      <w:pPr>
        <w:autoSpaceDN w:val="0"/>
        <w:autoSpaceDE w:val="0"/>
        <w:widowControl/>
        <w:spacing w:line="240" w:lineRule="auto" w:before="132" w:after="0"/>
        <w:ind w:left="706" w:right="706" w:firstLine="0"/>
        <w:jc w:val="left"/>
      </w:pPr>
      <w:r>
        <w:drawing>
          <wp:inline xmlns:a="http://schemas.openxmlformats.org/drawingml/2006/main" xmlns:pic="http://schemas.openxmlformats.org/drawingml/2006/picture">
            <wp:extent cx="4777740" cy="23911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2391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34" w:lineRule="exact" w:before="30" w:after="0"/>
        <w:ind w:left="706" w:right="706" w:firstLine="0"/>
        <w:jc w:val="left"/>
      </w:pPr>
      <w:r>
        <w:rPr>
          <w:w w:val="95.99999586741129"/>
          <w:rFonts w:ascii="DejaVuSerif" w:hAnsi="DejaVuSerif" w:eastAsia="DejaVuSerif"/>
          <w:b w:val="0"/>
          <w:i w:val="0"/>
          <w:color w:val="000000"/>
          <w:sz w:val="12"/>
        </w:rPr>
        <w:t>Ứng</w:t>
        <w:tab/>
        <w:t>dụng</w:t>
        <w:tab/>
        <w:t>nhận</w:t>
        <w:tab/>
        <w:t>diện</w:t>
        <w:tab/>
        <w:t>khuôn</w:t>
        <w:tab/>
        <w:t>mặt</w:t>
        <w:tab/>
        <w:t>trong</w:t>
        <w:tab/>
        <w:t>thực</w:t>
        <w:tab/>
        <w:t>thi</w:t>
        <w:tab/>
        <w:t>pháp</w:t>
        <w:tab/>
        <w:t>luật</w:t>
      </w:r>
    </w:p>
    <w:sectPr w:rsidR="00FC693F" w:rsidRPr="0006063C" w:rsidSect="00034616">
      <w:pgSz w:w="11900" w:h="16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